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5D3B3" w14:textId="77777777" w:rsidR="00810734" w:rsidRDefault="005B0549">
      <w:pPr>
        <w:pStyle w:val="Ttulo"/>
      </w:pPr>
      <w:r>
        <w:t>Manual: Cómo crear un CRUD nuevo en SIGA-UTN</w:t>
      </w:r>
    </w:p>
    <w:p w14:paraId="49074CF9" w14:textId="77777777" w:rsidR="00810734" w:rsidRDefault="005B0549">
      <w:pPr>
        <w:pStyle w:val="Subttulo"/>
      </w:pPr>
      <w:r>
        <w:t>Guía de referencia para el equipo de desarrollo, Sistema UTN</w:t>
      </w:r>
    </w:p>
    <w:p w14:paraId="3820C938" w14:textId="77777777" w:rsidR="00810734" w:rsidRDefault="005B0549">
      <w:r>
        <w:t>Agosto 2026</w:t>
      </w:r>
    </w:p>
    <w:p w14:paraId="5CD43E3C" w14:textId="77777777" w:rsidR="00810734" w:rsidRDefault="005B0549">
      <w:pPr>
        <w:pStyle w:val="Ttulo1"/>
      </w:pPr>
      <w:r>
        <w:t>Tabla de contenido</w:t>
      </w:r>
    </w:p>
    <w:p w14:paraId="55647C48" w14:textId="77777777" w:rsidR="00810734" w:rsidRDefault="005B0549">
      <w:pPr>
        <w:tabs>
          <w:tab w:val="right" w:leader="dot" w:pos="9350"/>
        </w:tabs>
        <w:spacing w:after="120"/>
      </w:pPr>
      <w:hyperlink w:anchor="Xa6ad2a3f7c844fe594544f541deae3186e654be" w:history="1">
        <w:r>
          <w:rPr>
            <w:color w:val="0B3C8C"/>
          </w:rPr>
          <w:t xml:space="preserve">0. Lo que ya tienes gratis (no lo </w:t>
        </w:r>
        <w:r>
          <w:rPr>
            <w:color w:val="0B3C8C"/>
          </w:rPr>
          <w:t>reconstruyas)</w:t>
        </w:r>
      </w:hyperlink>
    </w:p>
    <w:p w14:paraId="0B00B2FF" w14:textId="77777777" w:rsidR="00810734" w:rsidRDefault="005B0549">
      <w:pPr>
        <w:tabs>
          <w:tab w:val="right" w:leader="dot" w:pos="9350"/>
        </w:tabs>
        <w:spacing w:after="120"/>
      </w:pPr>
      <w:hyperlink w:anchor="arquitectura-en-una-tabla" w:history="1">
        <w:r>
          <w:rPr>
            <w:color w:val="0B3C8C"/>
          </w:rPr>
          <w:t>1. Arquitectura en una tabla</w:t>
        </w:r>
      </w:hyperlink>
    </w:p>
    <w:p w14:paraId="34DF9623" w14:textId="77777777" w:rsidR="00810734" w:rsidRDefault="005B0549">
      <w:pPr>
        <w:tabs>
          <w:tab w:val="right" w:leader="dot" w:pos="9350"/>
        </w:tabs>
        <w:spacing w:after="120"/>
      </w:pPr>
      <w:hyperlink w:anchor="X1965b40610d25518b3f9e41f94a3f0d17ab4e03" w:history="1">
        <w:r>
          <w:rPr>
            <w:color w:val="0B3C8C"/>
          </w:rPr>
          <w:t>2. Bounded Contexts: cómo decidir dónde va cada entidad nueva</w:t>
        </w:r>
      </w:hyperlink>
    </w:p>
    <w:p w14:paraId="008F8AB8" w14:textId="77777777" w:rsidR="00810734" w:rsidRDefault="005B0549">
      <w:pPr>
        <w:tabs>
          <w:tab w:val="right" w:leader="dot" w:pos="9350"/>
        </w:tabs>
        <w:spacing w:after="120"/>
      </w:pPr>
      <w:hyperlink w:anchor="X2b1d4258bab362458cbdb29a51c3ef8060a0918" w:history="1">
        <w:r>
          <w:rPr>
            <w:color w:val="0B3C8C"/>
          </w:rPr>
          <w:t>3. Código en inglés, vistas en español: siempre</w:t>
        </w:r>
      </w:hyperlink>
    </w:p>
    <w:p w14:paraId="1DC96BB2" w14:textId="77777777" w:rsidR="00810734" w:rsidRDefault="005B0549">
      <w:pPr>
        <w:tabs>
          <w:tab w:val="right" w:leader="dot" w:pos="9350"/>
        </w:tabs>
        <w:spacing w:after="120"/>
      </w:pPr>
      <w:hyperlink w:anchor="paso-1-generar-el-esqueleto" w:history="1">
        <w:r>
          <w:rPr>
            <w:color w:val="0B3C8C"/>
          </w:rPr>
          <w:t>Paso 1: Generar el esqueleto</w:t>
        </w:r>
      </w:hyperlink>
    </w:p>
    <w:p w14:paraId="53353DA4" w14:textId="77777777" w:rsidR="00810734" w:rsidRDefault="005B0549">
      <w:pPr>
        <w:tabs>
          <w:tab w:val="right" w:leader="dot" w:pos="9350"/>
        </w:tabs>
        <w:spacing w:after="120"/>
      </w:pPr>
      <w:hyperlink w:anchor="paso-2-sembrar-los-permisos-del-módulo" w:history="1">
        <w:r>
          <w:rPr>
            <w:color w:val="0B3C8C"/>
          </w:rPr>
          <w:t>Paso 2: Sembrar los permisos del módulo</w:t>
        </w:r>
      </w:hyperlink>
    </w:p>
    <w:p w14:paraId="3C8AA7D7" w14:textId="77777777" w:rsidR="00810734" w:rsidRDefault="005B0549">
      <w:pPr>
        <w:tabs>
          <w:tab w:val="right" w:leader="dot" w:pos="9350"/>
        </w:tabs>
        <w:spacing w:after="120"/>
      </w:pPr>
      <w:hyperlink w:anchor="paso-3-capa-de-dominio" w:history="1">
        <w:r>
          <w:rPr>
            <w:color w:val="0B3C8C"/>
          </w:rPr>
          <w:t>Paso 3: Capa de Dominio</w:t>
        </w:r>
      </w:hyperlink>
    </w:p>
    <w:p w14:paraId="2E55AA70" w14:textId="77777777" w:rsidR="00810734" w:rsidRDefault="005B0549">
      <w:pPr>
        <w:tabs>
          <w:tab w:val="right" w:leader="dot" w:pos="9350"/>
        </w:tabs>
        <w:spacing w:after="120"/>
      </w:pPr>
      <w:hyperlink w:anchor="paso-4-capa-de-aplicación" w:history="1">
        <w:r>
          <w:rPr>
            <w:color w:val="0B3C8C"/>
          </w:rPr>
          <w:t>Paso 4: Capa de Aplicación</w:t>
        </w:r>
      </w:hyperlink>
    </w:p>
    <w:p w14:paraId="27786188" w14:textId="77777777" w:rsidR="00810734" w:rsidRDefault="005B0549">
      <w:pPr>
        <w:tabs>
          <w:tab w:val="right" w:leader="dot" w:pos="9350"/>
        </w:tabs>
        <w:spacing w:after="120"/>
      </w:pPr>
      <w:hyperlink w:anchor="paso-5-infraestructura" w:history="1">
        <w:r>
          <w:rPr>
            <w:color w:val="0B3C8C"/>
          </w:rPr>
          <w:t>Paso 5: Infraestructura</w:t>
        </w:r>
      </w:hyperlink>
    </w:p>
    <w:p w14:paraId="504265E3" w14:textId="77777777" w:rsidR="00810734" w:rsidRDefault="005B0549">
      <w:pPr>
        <w:tabs>
          <w:tab w:val="right" w:leader="dot" w:pos="9350"/>
        </w:tabs>
        <w:spacing w:after="120"/>
      </w:pPr>
      <w:hyperlink w:anchor="paso-6-ruta" w:history="1">
        <w:r>
          <w:rPr>
            <w:color w:val="0B3C8C"/>
          </w:rPr>
          <w:t>Paso 6: Ruta</w:t>
        </w:r>
      </w:hyperlink>
    </w:p>
    <w:p w14:paraId="1E4B9A3F" w14:textId="77777777" w:rsidR="00810734" w:rsidRDefault="005B0549">
      <w:pPr>
        <w:tabs>
          <w:tab w:val="right" w:leader="dot" w:pos="9350"/>
        </w:tabs>
        <w:spacing w:after="120"/>
      </w:pPr>
      <w:hyperlink w:anchor="paso-7-policy" w:history="1">
        <w:r>
          <w:rPr>
            <w:color w:val="0B3C8C"/>
          </w:rPr>
          <w:t>Paso 7: Policy</w:t>
        </w:r>
      </w:hyperlink>
    </w:p>
    <w:p w14:paraId="55692220" w14:textId="77777777" w:rsidR="00810734" w:rsidRPr="009148F4" w:rsidRDefault="005B0549">
      <w:pPr>
        <w:tabs>
          <w:tab w:val="right" w:leader="dot" w:pos="9350"/>
        </w:tabs>
        <w:spacing w:after="120"/>
        <w:rPr>
          <w:lang w:val="en-US"/>
        </w:rPr>
      </w:pPr>
      <w:hyperlink w:anchor="paso-8-form-object" w:history="1">
        <w:r w:rsidRPr="009148F4">
          <w:rPr>
            <w:color w:val="0B3C8C"/>
            <w:lang w:val="en-US"/>
          </w:rPr>
          <w:t>Paso 8: Form Object</w:t>
        </w:r>
      </w:hyperlink>
    </w:p>
    <w:p w14:paraId="3D4F0B27" w14:textId="77777777" w:rsidR="00810734" w:rsidRPr="009148F4" w:rsidRDefault="005B0549">
      <w:pPr>
        <w:tabs>
          <w:tab w:val="right" w:leader="dot" w:pos="9350"/>
        </w:tabs>
        <w:spacing w:after="120"/>
        <w:rPr>
          <w:lang w:val="en-US"/>
        </w:rPr>
      </w:pPr>
      <w:hyperlink w:anchor="paso-9-livewire-component" w:history="1">
        <w:r w:rsidRPr="009148F4">
          <w:rPr>
            <w:color w:val="0B3C8C"/>
            <w:lang w:val="en-US"/>
          </w:rPr>
          <w:t>Paso 9: Livewire Component</w:t>
        </w:r>
      </w:hyperlink>
    </w:p>
    <w:p w14:paraId="1C6BB5BB" w14:textId="77777777" w:rsidR="00810734" w:rsidRDefault="005B0549">
      <w:pPr>
        <w:tabs>
          <w:tab w:val="right" w:leader="dot" w:pos="9350"/>
        </w:tabs>
        <w:spacing w:after="120"/>
      </w:pPr>
      <w:hyperlink w:anchor="paso-10-vista-blade" w:history="1">
        <w:r>
          <w:rPr>
            <w:color w:val="0B3C8C"/>
          </w:rPr>
          <w:t>Paso 10: Vista Blade</w:t>
        </w:r>
      </w:hyperlink>
    </w:p>
    <w:p w14:paraId="6B278340" w14:textId="77777777" w:rsidR="00810734" w:rsidRDefault="005B0549">
      <w:pPr>
        <w:tabs>
          <w:tab w:val="right" w:leader="dot" w:pos="9350"/>
        </w:tabs>
        <w:spacing w:after="120"/>
      </w:pPr>
      <w:hyperlink w:anchor="paso-11-sidebar" w:history="1">
        <w:r>
          <w:rPr>
            <w:color w:val="0B3C8C"/>
          </w:rPr>
          <w:t>Paso 11: Si</w:t>
        </w:r>
        <w:r>
          <w:rPr>
            <w:color w:val="0B3C8C"/>
          </w:rPr>
          <w:t>debar</w:t>
        </w:r>
      </w:hyperlink>
    </w:p>
    <w:p w14:paraId="65E3108E" w14:textId="77777777" w:rsidR="00810734" w:rsidRDefault="005B0549">
      <w:pPr>
        <w:tabs>
          <w:tab w:val="right" w:leader="dot" w:pos="9350"/>
        </w:tabs>
        <w:spacing w:after="120"/>
      </w:pPr>
      <w:hyperlink w:anchor="paso-12-traducciones" w:history="1">
        <w:r>
          <w:rPr>
            <w:color w:val="0B3C8C"/>
          </w:rPr>
          <w:t>Paso 12: Traducciones</w:t>
        </w:r>
      </w:hyperlink>
    </w:p>
    <w:p w14:paraId="52FEFD6A" w14:textId="77777777" w:rsidR="00810734" w:rsidRDefault="005B0549">
      <w:pPr>
        <w:tabs>
          <w:tab w:val="right" w:leader="dot" w:pos="9350"/>
        </w:tabs>
        <w:spacing w:after="120"/>
      </w:pPr>
      <w:hyperlink w:anchor="paso-13-verificación" w:history="1">
        <w:r>
          <w:rPr>
            <w:color w:val="0B3C8C"/>
          </w:rPr>
          <w:t>Paso 13: Verificación</w:t>
        </w:r>
      </w:hyperlink>
    </w:p>
    <w:p w14:paraId="1B4C9F94" w14:textId="77777777" w:rsidR="00810734" w:rsidRDefault="005B0549">
      <w:pPr>
        <w:tabs>
          <w:tab w:val="right" w:leader="dot" w:pos="9350"/>
        </w:tabs>
        <w:spacing w:after="120"/>
      </w:pPr>
      <w:hyperlink w:anchor="X3f0b37852a02ac6ea0afbdcfdd05d294302de28" w:history="1">
        <w:r>
          <w:rPr>
            <w:color w:val="0B3C8C"/>
          </w:rPr>
          <w:t xml:space="preserve">Errores comunes ya resueltos (para no volver a caer en </w:t>
        </w:r>
        <w:r>
          <w:rPr>
            <w:color w:val="0B3C8C"/>
          </w:rPr>
          <w:t>ellos)</w:t>
        </w:r>
      </w:hyperlink>
    </w:p>
    <w:p w14:paraId="6592C2F6" w14:textId="77777777" w:rsidR="00810734" w:rsidRDefault="005B0549">
      <w:pPr>
        <w:tabs>
          <w:tab w:val="right" w:leader="dot" w:pos="9350"/>
        </w:tabs>
        <w:spacing w:after="120"/>
      </w:pPr>
      <w:hyperlink w:anchor="X3fc1ec16e7140e833990b52498a291727d57656" w:history="1">
        <w:r>
          <w:rPr>
            <w:color w:val="0B3C8C"/>
          </w:rPr>
          <w:t>Resumen ultra-corto (para cuando ya te sepas el proceso)</w:t>
        </w:r>
      </w:hyperlink>
    </w:p>
    <w:p w14:paraId="4A4E3B2C" w14:textId="77777777" w:rsidR="00810734" w:rsidRDefault="005B0549">
      <w:r>
        <w:br w:type="page"/>
      </w:r>
    </w:p>
    <w:p w14:paraId="3640DEBA" w14:textId="77777777" w:rsidR="00810734" w:rsidRDefault="005B0549">
      <w:r>
        <w:lastRenderedPageBreak/>
        <w:t>Este manual documenta el proceso completo, en orden, para agregar un módulo CRUD nuevo al sistema, siguiendo exactamente el patrón</w:t>
      </w:r>
      <w:r>
        <w:t xml:space="preserve"> que ya construimos y probamos con </w:t>
      </w:r>
      <w:r>
        <w:rPr>
          <w:b/>
          <w:bCs/>
        </w:rPr>
        <w:t>Role</w:t>
      </w:r>
      <w:r>
        <w:t xml:space="preserve"> y </w:t>
      </w:r>
      <w:r>
        <w:rPr>
          <w:b/>
          <w:bCs/>
        </w:rPr>
        <w:t>Permission</w:t>
      </w:r>
      <w:r>
        <w:t>. Úsalos como referencia viva: cada paso de este manual señala el archivo real de Role o Permission que puedes copiar y adaptar.</w:t>
      </w:r>
    </w:p>
    <w:p w14:paraId="71AD53F1" w14:textId="77777777" w:rsidR="00810734" w:rsidRDefault="005B0549">
      <w:pPr>
        <w:pStyle w:val="Textoindependiente"/>
      </w:pPr>
      <w:r>
        <w:rPr>
          <w:b/>
          <w:bCs/>
        </w:rPr>
        <w:t>Ejemplo usado en este manual:</w:t>
      </w:r>
      <w:r>
        <w:t xml:space="preserve"> un CRUD hipotético de </w:t>
      </w:r>
      <w:r>
        <w:rPr>
          <w:rStyle w:val="VerbatimChar"/>
        </w:rPr>
        <w:t>Docente</w:t>
      </w:r>
      <w:r>
        <w:t xml:space="preserve"> (Teacher) dentr</w:t>
      </w:r>
      <w:r>
        <w:t xml:space="preserve">o de un bounded context </w:t>
      </w:r>
      <w:r>
        <w:rPr>
          <w:rStyle w:val="VerbatimChar"/>
        </w:rPr>
        <w:t>Academic</w:t>
      </w:r>
      <w:r>
        <w:t xml:space="preserve">. Reemplaza </w:t>
      </w:r>
      <w:r>
        <w:rPr>
          <w:rStyle w:val="VerbatimChar"/>
        </w:rPr>
        <w:t>Docente</w:t>
      </w:r>
      <w:r>
        <w:t>/</w:t>
      </w:r>
      <w:r>
        <w:rPr>
          <w:rStyle w:val="VerbatimChar"/>
        </w:rPr>
        <w:t>docente</w:t>
      </w:r>
      <w:r>
        <w:t>/</w:t>
      </w:r>
      <w:r>
        <w:rPr>
          <w:rStyle w:val="VerbatimChar"/>
        </w:rPr>
        <w:t>Academic</w:t>
      </w:r>
      <w:r>
        <w:t xml:space="preserve"> por tu entidad real.</w:t>
      </w:r>
    </w:p>
    <w:p w14:paraId="217A449B" w14:textId="77777777" w:rsidR="00810734" w:rsidRDefault="005B0549">
      <w:r>
        <w:pict w14:anchorId="05D8D78B">
          <v:rect id="_x0000_i1025" style="width:0;height:1.5pt" o:hralign="center" o:hrstd="t" o:hr="t"/>
        </w:pict>
      </w:r>
    </w:p>
    <w:p w14:paraId="6AA6B21E" w14:textId="77777777" w:rsidR="00810734" w:rsidRDefault="005B0549">
      <w:pPr>
        <w:pStyle w:val="Ttulo2"/>
      </w:pPr>
      <w:bookmarkStart w:id="0" w:name="Xa6ad2a3f7c844fe594544f541deae3186e654be"/>
      <w:r>
        <w:t>0. Lo que ya tienes gratis (no lo reconstruyas)</w:t>
      </w:r>
    </w:p>
    <w:p w14:paraId="180C1180" w14:textId="77777777" w:rsidR="00810734" w:rsidRDefault="005B0549">
      <w:r>
        <w:t xml:space="preserve">Antes de empezar, ten claro qué es </w:t>
      </w:r>
      <w:r>
        <w:rPr>
          <w:b/>
          <w:bCs/>
        </w:rPr>
        <w:t>100% reutilizable tal cual</w:t>
      </w:r>
      <w:r>
        <w:t xml:space="preserve"> </w:t>
      </w:r>
      <w:r>
        <w:t>y qué hay que escribir a mano por cada CRUD nuevo.</w:t>
      </w:r>
    </w:p>
    <w:p w14:paraId="220824DB" w14:textId="77777777" w:rsidR="00810734" w:rsidRDefault="005B0549">
      <w:pPr>
        <w:pStyle w:val="Ttulo3"/>
      </w:pPr>
      <w:bookmarkStart w:id="1" w:name="reutilizable-sin-tocar-nada"/>
      <w:r>
        <w:t>Reutilizable sin tocar nada</w:t>
      </w:r>
    </w:p>
    <w:tbl>
      <w:tblPr>
        <w:tblStyle w:val="Table"/>
        <w:tblW w:w="5000" w:type="pct"/>
        <w:tblLook w:val="0020" w:firstRow="1" w:lastRow="0" w:firstColumn="0" w:lastColumn="0" w:noHBand="0" w:noVBand="0"/>
      </w:tblPr>
      <w:tblGrid>
        <w:gridCol w:w="2541"/>
        <w:gridCol w:w="4991"/>
        <w:gridCol w:w="2430"/>
      </w:tblGrid>
      <w:tr w:rsidR="00810734" w14:paraId="02A4C68D" w14:textId="77777777" w:rsidTr="00810734">
        <w:trPr>
          <w:cnfStyle w:val="100000000000" w:firstRow="1" w:lastRow="0" w:firstColumn="0" w:lastColumn="0" w:oddVBand="0" w:evenVBand="0" w:oddHBand="0" w:evenHBand="0" w:firstRowFirstColumn="0" w:firstRowLastColumn="0" w:lastRowFirstColumn="0" w:lastRowLastColumn="0"/>
          <w:tblHeader/>
        </w:trPr>
        <w:tc>
          <w:tcPr>
            <w:tcW w:w="0" w:type="auto"/>
          </w:tcPr>
          <w:p w14:paraId="2D7AB8BB" w14:textId="77777777" w:rsidR="00810734" w:rsidRPr="009148F4" w:rsidRDefault="005B0549">
            <w:pPr>
              <w:pStyle w:val="Compact"/>
              <w:rPr>
                <w:color w:val="FFFFFF" w:themeColor="background1"/>
              </w:rPr>
            </w:pPr>
            <w:r w:rsidRPr="009148F4">
              <w:rPr>
                <w:color w:val="FFFFFF" w:themeColor="background1"/>
              </w:rPr>
              <w:t>Pieza</w:t>
            </w:r>
          </w:p>
        </w:tc>
        <w:tc>
          <w:tcPr>
            <w:tcW w:w="0" w:type="auto"/>
          </w:tcPr>
          <w:p w14:paraId="580DA93C" w14:textId="77777777" w:rsidR="00810734" w:rsidRPr="009148F4" w:rsidRDefault="005B0549">
            <w:pPr>
              <w:pStyle w:val="Compact"/>
              <w:rPr>
                <w:color w:val="FFFFFF" w:themeColor="background1"/>
              </w:rPr>
            </w:pPr>
            <w:r w:rsidRPr="009148F4">
              <w:rPr>
                <w:color w:val="FFFFFF" w:themeColor="background1"/>
              </w:rPr>
              <w:t>Archivo</w:t>
            </w:r>
          </w:p>
        </w:tc>
        <w:tc>
          <w:tcPr>
            <w:tcW w:w="0" w:type="auto"/>
          </w:tcPr>
          <w:p w14:paraId="1F2251B1" w14:textId="77777777" w:rsidR="00810734" w:rsidRPr="009148F4" w:rsidRDefault="005B0549">
            <w:pPr>
              <w:pStyle w:val="Compact"/>
              <w:rPr>
                <w:color w:val="FFFFFF" w:themeColor="background1"/>
              </w:rPr>
            </w:pPr>
            <w:r w:rsidRPr="009148F4">
              <w:rPr>
                <w:color w:val="FFFFFF" w:themeColor="background1"/>
              </w:rPr>
              <w:t>Qué hace</w:t>
            </w:r>
          </w:p>
        </w:tc>
      </w:tr>
      <w:tr w:rsidR="00810734" w14:paraId="6A1158F9" w14:textId="77777777">
        <w:tc>
          <w:tcPr>
            <w:tcW w:w="0" w:type="auto"/>
          </w:tcPr>
          <w:p w14:paraId="0661BB22" w14:textId="77777777" w:rsidR="00810734" w:rsidRDefault="005B0549">
            <w:pPr>
              <w:pStyle w:val="Compact"/>
            </w:pPr>
            <w:r>
              <w:t>Estado de tabla (paginación/orden/búsqueda)</w:t>
            </w:r>
          </w:p>
        </w:tc>
        <w:tc>
          <w:tcPr>
            <w:tcW w:w="0" w:type="auto"/>
          </w:tcPr>
          <w:p w14:paraId="6E54CBC3" w14:textId="77777777" w:rsidR="00810734" w:rsidRPr="009148F4" w:rsidRDefault="005B0549">
            <w:pPr>
              <w:pStyle w:val="Compact"/>
              <w:rPr>
                <w:lang w:val="en-US"/>
              </w:rPr>
            </w:pPr>
            <w:r w:rsidRPr="009148F4">
              <w:rPr>
                <w:rStyle w:val="VerbatimChar"/>
                <w:lang w:val="en-US"/>
              </w:rPr>
              <w:t>app/Livewire/Concerns/</w:t>
            </w:r>
            <w:proofErr w:type="spellStart"/>
            <w:r w:rsidRPr="009148F4">
              <w:rPr>
                <w:rStyle w:val="VerbatimChar"/>
                <w:lang w:val="en-US"/>
              </w:rPr>
              <w:t>InteractsWithDataTable.php</w:t>
            </w:r>
            <w:proofErr w:type="spellEnd"/>
          </w:p>
        </w:tc>
        <w:tc>
          <w:tcPr>
            <w:tcW w:w="0" w:type="auto"/>
          </w:tcPr>
          <w:p w14:paraId="4619E274" w14:textId="77777777" w:rsidR="00810734" w:rsidRDefault="005B0549">
            <w:pPr>
              <w:pStyle w:val="Compact"/>
            </w:pPr>
            <w:proofErr w:type="spellStart"/>
            <w:r>
              <w:t>Trait</w:t>
            </w:r>
            <w:proofErr w:type="spellEnd"/>
            <w:r>
              <w:t xml:space="preserve">: modo cliente/servidor, </w:t>
            </w:r>
            <w:proofErr w:type="spellStart"/>
            <w:proofErr w:type="gramStart"/>
            <w:r>
              <w:rPr>
                <w:rStyle w:val="VerbatimChar"/>
              </w:rPr>
              <w:t>refreshTable</w:t>
            </w:r>
            <w:proofErr w:type="spellEnd"/>
            <w:r>
              <w:rPr>
                <w:rStyle w:val="VerbatimChar"/>
              </w:rPr>
              <w:t>(</w:t>
            </w:r>
            <w:proofErr w:type="gramEnd"/>
            <w:r>
              <w:rPr>
                <w:rStyle w:val="VerbatimChar"/>
              </w:rPr>
              <w:t>)</w:t>
            </w:r>
            <w:r>
              <w:t xml:space="preserve">, </w:t>
            </w:r>
            <w:proofErr w:type="spellStart"/>
            <w:r>
              <w:rPr>
                <w:rStyle w:val="VerbatimChar"/>
              </w:rPr>
              <w:t>sort</w:t>
            </w:r>
            <w:proofErr w:type="spellEnd"/>
            <w:r>
              <w:rPr>
                <w:rStyle w:val="VerbatimChar"/>
              </w:rPr>
              <w:t>()</w:t>
            </w:r>
            <w:r>
              <w:t xml:space="preserve">, </w:t>
            </w:r>
            <w:proofErr w:type="spellStart"/>
            <w:r>
              <w:rPr>
                <w:rStyle w:val="VerbatimChar"/>
              </w:rPr>
              <w:t>gotoPa</w:t>
            </w:r>
            <w:r>
              <w:rPr>
                <w:rStyle w:val="VerbatimChar"/>
              </w:rPr>
              <w:t>ge</w:t>
            </w:r>
            <w:proofErr w:type="spellEnd"/>
            <w:r>
              <w:rPr>
                <w:rStyle w:val="VerbatimChar"/>
              </w:rPr>
              <w:t>()</w:t>
            </w:r>
            <w:r>
              <w:t>, etc.</w:t>
            </w:r>
          </w:p>
        </w:tc>
      </w:tr>
      <w:tr w:rsidR="00810734" w14:paraId="00152461" w14:textId="77777777">
        <w:tc>
          <w:tcPr>
            <w:tcW w:w="0" w:type="auto"/>
          </w:tcPr>
          <w:p w14:paraId="368F4AAF" w14:textId="77777777" w:rsidR="00810734" w:rsidRDefault="005B0549">
            <w:pPr>
              <w:pStyle w:val="Compact"/>
            </w:pPr>
            <w:r>
              <w:t>Store Alpine de tabla cliente</w:t>
            </w:r>
          </w:p>
        </w:tc>
        <w:tc>
          <w:tcPr>
            <w:tcW w:w="0" w:type="auto"/>
          </w:tcPr>
          <w:p w14:paraId="3230E993" w14:textId="77777777" w:rsidR="00810734" w:rsidRPr="009148F4" w:rsidRDefault="005B0549">
            <w:pPr>
              <w:pStyle w:val="Compact"/>
              <w:rPr>
                <w:lang w:val="en-US"/>
              </w:rPr>
            </w:pPr>
            <w:r w:rsidRPr="009148F4">
              <w:rPr>
                <w:rStyle w:val="VerbatimChar"/>
                <w:lang w:val="en-US"/>
              </w:rPr>
              <w:t>resources/</w:t>
            </w:r>
            <w:proofErr w:type="spellStart"/>
            <w:r w:rsidRPr="009148F4">
              <w:rPr>
                <w:rStyle w:val="VerbatimChar"/>
                <w:lang w:val="en-US"/>
              </w:rPr>
              <w:t>js</w:t>
            </w:r>
            <w:proofErr w:type="spellEnd"/>
            <w:r w:rsidRPr="009148F4">
              <w:rPr>
                <w:rStyle w:val="VerbatimChar"/>
                <w:lang w:val="en-US"/>
              </w:rPr>
              <w:t>/data-table.js</w:t>
            </w:r>
          </w:p>
        </w:tc>
        <w:tc>
          <w:tcPr>
            <w:tcW w:w="0" w:type="auto"/>
          </w:tcPr>
          <w:p w14:paraId="197D899E" w14:textId="77777777" w:rsidR="00810734" w:rsidRDefault="005B0549">
            <w:pPr>
              <w:pStyle w:val="Compact"/>
            </w:pPr>
            <w:r>
              <w:t>Búsqueda/orden/paginación 100% en navegador, cero peticiones.</w:t>
            </w:r>
          </w:p>
        </w:tc>
      </w:tr>
      <w:tr w:rsidR="00810734" w14:paraId="5D4FAFA7" w14:textId="77777777">
        <w:tc>
          <w:tcPr>
            <w:tcW w:w="0" w:type="auto"/>
          </w:tcPr>
          <w:p w14:paraId="462156A2" w14:textId="77777777" w:rsidR="00810734" w:rsidRDefault="005B0549">
            <w:pPr>
              <w:pStyle w:val="Compact"/>
            </w:pPr>
            <w:r>
              <w:t>Shell de tabla</w:t>
            </w:r>
          </w:p>
        </w:tc>
        <w:tc>
          <w:tcPr>
            <w:tcW w:w="0" w:type="auto"/>
          </w:tcPr>
          <w:p w14:paraId="080563F1" w14:textId="77777777" w:rsidR="00810734" w:rsidRPr="009148F4" w:rsidRDefault="005B0549">
            <w:pPr>
              <w:pStyle w:val="Compact"/>
              <w:rPr>
                <w:lang w:val="en-US"/>
              </w:rPr>
            </w:pPr>
            <w:r w:rsidRPr="009148F4">
              <w:rPr>
                <w:rStyle w:val="VerbatimChar"/>
                <w:lang w:val="en-US"/>
              </w:rPr>
              <w:t>resources/views/components/</w:t>
            </w:r>
            <w:proofErr w:type="spellStart"/>
            <w:r w:rsidRPr="009148F4">
              <w:rPr>
                <w:rStyle w:val="VerbatimChar"/>
                <w:lang w:val="en-US"/>
              </w:rPr>
              <w:t>ui</w:t>
            </w:r>
            <w:proofErr w:type="spellEnd"/>
            <w:r w:rsidRPr="009148F4">
              <w:rPr>
                <w:rStyle w:val="VerbatimChar"/>
                <w:lang w:val="en-US"/>
              </w:rPr>
              <w:t>/data-</w:t>
            </w:r>
            <w:proofErr w:type="spellStart"/>
            <w:r w:rsidRPr="009148F4">
              <w:rPr>
                <w:rStyle w:val="VerbatimChar"/>
                <w:lang w:val="en-US"/>
              </w:rPr>
              <w:t>table.blade.php</w:t>
            </w:r>
            <w:proofErr w:type="spellEnd"/>
          </w:p>
        </w:tc>
        <w:tc>
          <w:tcPr>
            <w:tcW w:w="0" w:type="auto"/>
          </w:tcPr>
          <w:p w14:paraId="51D7C28E" w14:textId="77777777" w:rsidR="00810734" w:rsidRDefault="005B0549">
            <w:pPr>
              <w:pStyle w:val="Compact"/>
            </w:pPr>
            <w:proofErr w:type="spellStart"/>
            <w:r>
              <w:t>Header</w:t>
            </w:r>
            <w:proofErr w:type="spellEnd"/>
            <w:r>
              <w:t xml:space="preserve">, controles, paginación, </w:t>
            </w:r>
            <w:proofErr w:type="spellStart"/>
            <w:r>
              <w:t>dropdown</w:t>
            </w:r>
            <w:proofErr w:type="spellEnd"/>
            <w:r>
              <w:t xml:space="preserve"> de descarga. Recib</w:t>
            </w:r>
            <w:r>
              <w:t>e props, no sabe nada de tu entidad.</w:t>
            </w:r>
          </w:p>
        </w:tc>
      </w:tr>
      <w:tr w:rsidR="00810734" w14:paraId="2F9E3351" w14:textId="77777777">
        <w:tc>
          <w:tcPr>
            <w:tcW w:w="0" w:type="auto"/>
          </w:tcPr>
          <w:p w14:paraId="5512935A" w14:textId="77777777" w:rsidR="00810734" w:rsidRDefault="005B0549">
            <w:pPr>
              <w:pStyle w:val="Compact"/>
            </w:pPr>
            <w:r>
              <w:t>Íconos de fila</w:t>
            </w:r>
          </w:p>
        </w:tc>
        <w:tc>
          <w:tcPr>
            <w:tcW w:w="0" w:type="auto"/>
          </w:tcPr>
          <w:p w14:paraId="44ABBCEF" w14:textId="77777777" w:rsidR="00810734" w:rsidRPr="009148F4" w:rsidRDefault="005B0549">
            <w:pPr>
              <w:pStyle w:val="Compact"/>
              <w:rPr>
                <w:lang w:val="en-US"/>
              </w:rPr>
            </w:pPr>
            <w:r w:rsidRPr="009148F4">
              <w:rPr>
                <w:rStyle w:val="VerbatimChar"/>
                <w:lang w:val="en-US"/>
              </w:rPr>
              <w:t>resources/views/components/</w:t>
            </w:r>
            <w:proofErr w:type="spellStart"/>
            <w:r w:rsidRPr="009148F4">
              <w:rPr>
                <w:rStyle w:val="VerbatimChar"/>
                <w:lang w:val="en-US"/>
              </w:rPr>
              <w:t>ui</w:t>
            </w:r>
            <w:proofErr w:type="spellEnd"/>
            <w:r w:rsidRPr="009148F4">
              <w:rPr>
                <w:rStyle w:val="VerbatimChar"/>
                <w:lang w:val="en-US"/>
              </w:rPr>
              <w:t>/row-</w:t>
            </w:r>
            <w:proofErr w:type="spellStart"/>
            <w:r w:rsidRPr="009148F4">
              <w:rPr>
                <w:rStyle w:val="VerbatimChar"/>
                <w:lang w:val="en-US"/>
              </w:rPr>
              <w:t>actions.blade.php</w:t>
            </w:r>
            <w:proofErr w:type="spellEnd"/>
          </w:p>
        </w:tc>
        <w:tc>
          <w:tcPr>
            <w:tcW w:w="0" w:type="auto"/>
          </w:tcPr>
          <w:p w14:paraId="0B7C037B" w14:textId="77777777" w:rsidR="00810734" w:rsidRDefault="005B0549">
            <w:pPr>
              <w:pStyle w:val="Compact"/>
            </w:pPr>
            <w:r>
              <w:t xml:space="preserve">Editar/eliminar, llama </w:t>
            </w:r>
            <w:proofErr w:type="spellStart"/>
            <w:r>
              <w:rPr>
                <w:rStyle w:val="VerbatimChar"/>
              </w:rPr>
              <w:t>askDelete</w:t>
            </w:r>
            <w:proofErr w:type="spellEnd"/>
            <w:r>
              <w:rPr>
                <w:rStyle w:val="VerbatimChar"/>
              </w:rPr>
              <w:t>(id)</w:t>
            </w:r>
            <w:r>
              <w:t>.</w:t>
            </w:r>
          </w:p>
        </w:tc>
      </w:tr>
      <w:tr w:rsidR="00810734" w14:paraId="361ED964" w14:textId="77777777">
        <w:tc>
          <w:tcPr>
            <w:tcW w:w="0" w:type="auto"/>
          </w:tcPr>
          <w:p w14:paraId="632375A7" w14:textId="77777777" w:rsidR="00810734" w:rsidRDefault="005B0549">
            <w:pPr>
              <w:pStyle w:val="Compact"/>
            </w:pPr>
            <w:r>
              <w:t>Modal crear/editar (shell)</w:t>
            </w:r>
          </w:p>
        </w:tc>
        <w:tc>
          <w:tcPr>
            <w:tcW w:w="0" w:type="auto"/>
          </w:tcPr>
          <w:p w14:paraId="62656F97" w14:textId="77777777" w:rsidR="00810734" w:rsidRPr="009148F4" w:rsidRDefault="005B0549">
            <w:pPr>
              <w:pStyle w:val="Compact"/>
              <w:rPr>
                <w:lang w:val="en-US"/>
              </w:rPr>
            </w:pPr>
            <w:r w:rsidRPr="009148F4">
              <w:rPr>
                <w:rStyle w:val="VerbatimChar"/>
                <w:lang w:val="en-US"/>
              </w:rPr>
              <w:t>resources/views/components/</w:t>
            </w:r>
            <w:proofErr w:type="spellStart"/>
            <w:r w:rsidRPr="009148F4">
              <w:rPr>
                <w:rStyle w:val="VerbatimChar"/>
                <w:lang w:val="en-US"/>
              </w:rPr>
              <w:t>ui</w:t>
            </w:r>
            <w:proofErr w:type="spellEnd"/>
            <w:r w:rsidRPr="009148F4">
              <w:rPr>
                <w:rStyle w:val="VerbatimChar"/>
                <w:lang w:val="en-US"/>
              </w:rPr>
              <w:t>/</w:t>
            </w:r>
            <w:proofErr w:type="spellStart"/>
            <w:r w:rsidRPr="009148F4">
              <w:rPr>
                <w:rStyle w:val="VerbatimChar"/>
                <w:lang w:val="en-US"/>
              </w:rPr>
              <w:t>modal.blade.php</w:t>
            </w:r>
            <w:proofErr w:type="spellEnd"/>
          </w:p>
        </w:tc>
        <w:tc>
          <w:tcPr>
            <w:tcW w:w="0" w:type="auto"/>
          </w:tcPr>
          <w:p w14:paraId="6876F195" w14:textId="77777777" w:rsidR="00810734" w:rsidRDefault="005B0549">
            <w:pPr>
              <w:pStyle w:val="Compact"/>
            </w:pPr>
            <w:proofErr w:type="spellStart"/>
            <w:r>
              <w:t>Header</w:t>
            </w:r>
            <w:proofErr w:type="spellEnd"/>
            <w:r>
              <w:t>/</w:t>
            </w:r>
            <w:proofErr w:type="spellStart"/>
            <w:r>
              <w:t>backdrop</w:t>
            </w:r>
            <w:proofErr w:type="spellEnd"/>
            <w:r>
              <w:t>/</w:t>
            </w:r>
            <w:proofErr w:type="spellStart"/>
            <w:r>
              <w:t>footer</w:t>
            </w:r>
            <w:proofErr w:type="spellEnd"/>
            <w:r>
              <w:t xml:space="preserve"> genérico, tú solo llenas el slot con tus campos.</w:t>
            </w:r>
          </w:p>
        </w:tc>
      </w:tr>
      <w:tr w:rsidR="00810734" w14:paraId="4ABA4AFA" w14:textId="77777777">
        <w:tc>
          <w:tcPr>
            <w:tcW w:w="0" w:type="auto"/>
          </w:tcPr>
          <w:p w14:paraId="58869942" w14:textId="77777777" w:rsidR="00810734" w:rsidRDefault="005B0549">
            <w:pPr>
              <w:pStyle w:val="Compact"/>
            </w:pPr>
            <w:r>
              <w:t>Modal de confirmación de borrado</w:t>
            </w:r>
          </w:p>
        </w:tc>
        <w:tc>
          <w:tcPr>
            <w:tcW w:w="0" w:type="auto"/>
          </w:tcPr>
          <w:p w14:paraId="3EB26134" w14:textId="77777777" w:rsidR="00810734" w:rsidRPr="009148F4" w:rsidRDefault="005B0549">
            <w:pPr>
              <w:pStyle w:val="Compact"/>
              <w:rPr>
                <w:lang w:val="en-US"/>
              </w:rPr>
            </w:pPr>
            <w:r w:rsidRPr="009148F4">
              <w:rPr>
                <w:rStyle w:val="VerbatimChar"/>
                <w:lang w:val="en-US"/>
              </w:rPr>
              <w:t>resources/views/components/</w:t>
            </w:r>
            <w:proofErr w:type="spellStart"/>
            <w:r w:rsidRPr="009148F4">
              <w:rPr>
                <w:rStyle w:val="VerbatimChar"/>
                <w:lang w:val="en-US"/>
              </w:rPr>
              <w:t>ui</w:t>
            </w:r>
            <w:proofErr w:type="spellEnd"/>
            <w:r w:rsidRPr="009148F4">
              <w:rPr>
                <w:rStyle w:val="VerbatimChar"/>
                <w:lang w:val="en-US"/>
              </w:rPr>
              <w:t>/confirm-delete-</w:t>
            </w:r>
            <w:proofErr w:type="spellStart"/>
            <w:r w:rsidRPr="009148F4">
              <w:rPr>
                <w:rStyle w:val="VerbatimChar"/>
                <w:lang w:val="en-US"/>
              </w:rPr>
              <w:t>modal.blade.php</w:t>
            </w:r>
            <w:proofErr w:type="spellEnd"/>
          </w:p>
        </w:tc>
        <w:tc>
          <w:tcPr>
            <w:tcW w:w="0" w:type="auto"/>
          </w:tcPr>
          <w:p w14:paraId="5C47D4C4" w14:textId="77777777" w:rsidR="00810734" w:rsidRDefault="005B0549">
            <w:pPr>
              <w:pStyle w:val="Compact"/>
            </w:pPr>
            <w:r>
              <w:t xml:space="preserve">Flujo confirmar → éxito, estilo </w:t>
            </w:r>
            <w:proofErr w:type="spellStart"/>
            <w:r>
              <w:t>SweetAlert</w:t>
            </w:r>
            <w:proofErr w:type="spellEnd"/>
            <w:r>
              <w:t>.</w:t>
            </w:r>
          </w:p>
        </w:tc>
      </w:tr>
      <w:tr w:rsidR="00810734" w:rsidRPr="009148F4" w14:paraId="10AC0C51" w14:textId="77777777">
        <w:tc>
          <w:tcPr>
            <w:tcW w:w="0" w:type="auto"/>
          </w:tcPr>
          <w:p w14:paraId="67DB489C" w14:textId="77777777" w:rsidR="00810734" w:rsidRDefault="005B0549">
            <w:pPr>
              <w:pStyle w:val="Compact"/>
            </w:pPr>
            <w:r>
              <w:t>Todas las clases visuales</w:t>
            </w:r>
          </w:p>
        </w:tc>
        <w:tc>
          <w:tcPr>
            <w:tcW w:w="0" w:type="auto"/>
          </w:tcPr>
          <w:p w14:paraId="627D892C" w14:textId="77777777" w:rsidR="00810734" w:rsidRDefault="005B0549">
            <w:pPr>
              <w:pStyle w:val="Compact"/>
            </w:pPr>
            <w:r>
              <w:rPr>
                <w:rStyle w:val="VerbatimChar"/>
              </w:rPr>
              <w:t>resources/css/app.css</w:t>
            </w:r>
          </w:p>
        </w:tc>
        <w:tc>
          <w:tcPr>
            <w:tcW w:w="0" w:type="auto"/>
          </w:tcPr>
          <w:p w14:paraId="05044A89" w14:textId="77777777" w:rsidR="00810734" w:rsidRPr="009148F4" w:rsidRDefault="005B0549">
            <w:pPr>
              <w:pStyle w:val="Compact"/>
              <w:rPr>
                <w:lang w:val="en-US"/>
              </w:rPr>
            </w:pPr>
            <w:proofErr w:type="gramStart"/>
            <w:r w:rsidRPr="009148F4">
              <w:rPr>
                <w:rStyle w:val="VerbatimChar"/>
                <w:lang w:val="en-US"/>
              </w:rPr>
              <w:t>.card</w:t>
            </w:r>
            <w:proofErr w:type="gramEnd"/>
            <w:r w:rsidRPr="009148F4">
              <w:rPr>
                <w:lang w:val="en-US"/>
              </w:rPr>
              <w:t xml:space="preserve">, </w:t>
            </w:r>
            <w:r w:rsidRPr="009148F4">
              <w:rPr>
                <w:rStyle w:val="VerbatimChar"/>
                <w:lang w:val="en-US"/>
              </w:rPr>
              <w:t>.data-row</w:t>
            </w:r>
            <w:r w:rsidRPr="009148F4">
              <w:rPr>
                <w:lang w:val="en-US"/>
              </w:rPr>
              <w:t xml:space="preserve">, </w:t>
            </w:r>
            <w:r w:rsidRPr="009148F4">
              <w:rPr>
                <w:rStyle w:val="VerbatimChar"/>
                <w:lang w:val="en-US"/>
              </w:rPr>
              <w:t>.status-badge</w:t>
            </w:r>
            <w:r w:rsidRPr="009148F4">
              <w:rPr>
                <w:lang w:val="en-US"/>
              </w:rPr>
              <w:t xml:space="preserve">, </w:t>
            </w:r>
            <w:r w:rsidRPr="009148F4">
              <w:rPr>
                <w:rStyle w:val="VerbatimChar"/>
                <w:lang w:val="en-US"/>
              </w:rPr>
              <w:t>.action-icon</w:t>
            </w:r>
            <w:r w:rsidRPr="009148F4">
              <w:rPr>
                <w:lang w:val="en-US"/>
              </w:rPr>
              <w:t xml:space="preserve">, </w:t>
            </w:r>
            <w:r w:rsidRPr="009148F4">
              <w:rPr>
                <w:rStyle w:val="VerbatimChar"/>
                <w:lang w:val="en-US"/>
              </w:rPr>
              <w:t>.</w:t>
            </w:r>
            <w:proofErr w:type="spellStart"/>
            <w:r w:rsidRPr="009148F4">
              <w:rPr>
                <w:rStyle w:val="VerbatimChar"/>
                <w:lang w:val="en-US"/>
              </w:rPr>
              <w:t>btn</w:t>
            </w:r>
            <w:proofErr w:type="spellEnd"/>
            <w:r w:rsidRPr="009148F4">
              <w:rPr>
                <w:rStyle w:val="VerbatimChar"/>
                <w:lang w:val="en-US"/>
              </w:rPr>
              <w:t>*</w:t>
            </w:r>
            <w:r w:rsidRPr="009148F4">
              <w:rPr>
                <w:lang w:val="en-US"/>
              </w:rPr>
              <w:t xml:space="preserve">, </w:t>
            </w:r>
            <w:r w:rsidRPr="009148F4">
              <w:rPr>
                <w:rStyle w:val="VerbatimChar"/>
                <w:lang w:val="en-US"/>
              </w:rPr>
              <w:t>.modal*</w:t>
            </w:r>
            <w:r w:rsidRPr="009148F4">
              <w:rPr>
                <w:lang w:val="en-US"/>
              </w:rPr>
              <w:t xml:space="preserve">, </w:t>
            </w:r>
            <w:r w:rsidRPr="009148F4">
              <w:rPr>
                <w:rStyle w:val="VerbatimChar"/>
                <w:lang w:val="en-US"/>
              </w:rPr>
              <w:t>.pagination</w:t>
            </w:r>
            <w:r w:rsidRPr="009148F4">
              <w:rPr>
                <w:lang w:val="en-US"/>
              </w:rPr>
              <w:t>, etc.</w:t>
            </w:r>
          </w:p>
        </w:tc>
      </w:tr>
      <w:tr w:rsidR="00810734" w14:paraId="51FE66BD" w14:textId="77777777">
        <w:tc>
          <w:tcPr>
            <w:tcW w:w="0" w:type="auto"/>
          </w:tcPr>
          <w:p w14:paraId="336128CA" w14:textId="77777777" w:rsidR="00810734" w:rsidRDefault="005B0549">
            <w:pPr>
              <w:pStyle w:val="Compact"/>
            </w:pPr>
            <w:r>
              <w:t xml:space="preserve">Comando de </w:t>
            </w:r>
            <w:proofErr w:type="spellStart"/>
            <w:r>
              <w:t>scaffoldi</w:t>
            </w:r>
            <w:r>
              <w:t>ng</w:t>
            </w:r>
            <w:proofErr w:type="spellEnd"/>
          </w:p>
        </w:tc>
        <w:tc>
          <w:tcPr>
            <w:tcW w:w="0" w:type="auto"/>
          </w:tcPr>
          <w:p w14:paraId="31668B0D" w14:textId="77777777" w:rsidR="00810734" w:rsidRPr="009148F4" w:rsidRDefault="005B0549">
            <w:pPr>
              <w:pStyle w:val="Compact"/>
              <w:rPr>
                <w:lang w:val="en-US"/>
              </w:rPr>
            </w:pPr>
            <w:r w:rsidRPr="009148F4">
              <w:rPr>
                <w:rStyle w:val="VerbatimChar"/>
                <w:lang w:val="en-US"/>
              </w:rPr>
              <w:t>app/Console/Commands/</w:t>
            </w:r>
            <w:proofErr w:type="spellStart"/>
            <w:r w:rsidRPr="009148F4">
              <w:rPr>
                <w:rStyle w:val="VerbatimChar"/>
                <w:lang w:val="en-US"/>
              </w:rPr>
              <w:t>DDDStructure.php</w:t>
            </w:r>
            <w:proofErr w:type="spellEnd"/>
          </w:p>
        </w:tc>
        <w:tc>
          <w:tcPr>
            <w:tcW w:w="0" w:type="auto"/>
          </w:tcPr>
          <w:p w14:paraId="45F13801" w14:textId="77777777" w:rsidR="00810734" w:rsidRDefault="005B0549">
            <w:pPr>
              <w:pStyle w:val="Compact"/>
            </w:pPr>
            <w:r>
              <w:t>Genera la estructura de carpetas + clases base de las 4 capas.</w:t>
            </w:r>
          </w:p>
        </w:tc>
      </w:tr>
    </w:tbl>
    <w:p w14:paraId="27B83B7A" w14:textId="77777777" w:rsidR="00810734" w:rsidRDefault="005B0549">
      <w:pPr>
        <w:pStyle w:val="Ttulo3"/>
      </w:pPr>
      <w:bookmarkStart w:id="2" w:name="X935fb748e48371243801c84537c682e676f8d51"/>
      <w:bookmarkEnd w:id="1"/>
      <w:r>
        <w:lastRenderedPageBreak/>
        <w:t>Hay que escribir por cada CRUD (esto es lo que cubre este manual)</w:t>
      </w:r>
    </w:p>
    <w:p w14:paraId="61CE707D" w14:textId="77777777" w:rsidR="00810734" w:rsidRDefault="005B0549">
      <w:pPr>
        <w:pStyle w:val="Compact"/>
        <w:numPr>
          <w:ilvl w:val="0"/>
          <w:numId w:val="11"/>
        </w:numPr>
      </w:pPr>
      <w:r>
        <w:t>Entidad de Dominio + Contrato + Excepciones (si aplica)</w:t>
      </w:r>
    </w:p>
    <w:p w14:paraId="47BE5BF4" w14:textId="77777777" w:rsidR="00810734" w:rsidRDefault="005B0549">
      <w:pPr>
        <w:pStyle w:val="Compact"/>
        <w:numPr>
          <w:ilvl w:val="0"/>
          <w:numId w:val="11"/>
        </w:numPr>
      </w:pPr>
      <w:r>
        <w:t>Permisos del módulo en el see</w:t>
      </w:r>
      <w:r>
        <w:t>der</w:t>
      </w:r>
    </w:p>
    <w:p w14:paraId="6CDA72BC" w14:textId="77777777" w:rsidR="00810734" w:rsidRPr="009148F4" w:rsidRDefault="005B0549">
      <w:pPr>
        <w:pStyle w:val="Compact"/>
        <w:numPr>
          <w:ilvl w:val="0"/>
          <w:numId w:val="11"/>
        </w:numPr>
        <w:rPr>
          <w:lang w:val="en-US"/>
        </w:rPr>
      </w:pPr>
      <w:r w:rsidRPr="009148F4">
        <w:rPr>
          <w:lang w:val="en-US"/>
        </w:rPr>
        <w:t xml:space="preserve">DTO + </w:t>
      </w:r>
      <w:proofErr w:type="spellStart"/>
      <w:r w:rsidRPr="009148F4">
        <w:rPr>
          <w:lang w:val="en-US"/>
        </w:rPr>
        <w:t>UseCases</w:t>
      </w:r>
      <w:proofErr w:type="spellEnd"/>
      <w:r w:rsidRPr="009148F4">
        <w:rPr>
          <w:lang w:val="en-US"/>
        </w:rPr>
        <w:t xml:space="preserve"> (Create/Update/Delete/Find/List)</w:t>
      </w:r>
    </w:p>
    <w:p w14:paraId="137080FF" w14:textId="77777777" w:rsidR="00810734" w:rsidRDefault="005B0549">
      <w:pPr>
        <w:pStyle w:val="Compact"/>
        <w:numPr>
          <w:ilvl w:val="0"/>
          <w:numId w:val="11"/>
        </w:numPr>
      </w:pPr>
      <w:r>
        <w:t xml:space="preserve">Modelo </w:t>
      </w:r>
      <w:proofErr w:type="spellStart"/>
      <w:r>
        <w:t>Eloquent</w:t>
      </w:r>
      <w:proofErr w:type="spellEnd"/>
      <w:r>
        <w:t xml:space="preserve"> (si la entidad es nueva) + Repositorio Eloquent</w:t>
      </w:r>
    </w:p>
    <w:p w14:paraId="5E118349" w14:textId="77777777" w:rsidR="00810734" w:rsidRDefault="005B0549">
      <w:pPr>
        <w:pStyle w:val="Compact"/>
        <w:numPr>
          <w:ilvl w:val="0"/>
          <w:numId w:val="11"/>
        </w:numPr>
      </w:pPr>
      <w:r>
        <w:t>Policy</w:t>
      </w:r>
    </w:p>
    <w:p w14:paraId="60E680C0" w14:textId="77777777" w:rsidR="00810734" w:rsidRDefault="005B0549">
      <w:pPr>
        <w:pStyle w:val="Compact"/>
        <w:numPr>
          <w:ilvl w:val="0"/>
          <w:numId w:val="11"/>
        </w:numPr>
      </w:pPr>
      <w:r>
        <w:t>Form Object (Livewire)</w:t>
      </w:r>
    </w:p>
    <w:p w14:paraId="05E641E9" w14:textId="77777777" w:rsidR="00810734" w:rsidRDefault="005B0549">
      <w:pPr>
        <w:pStyle w:val="Compact"/>
        <w:numPr>
          <w:ilvl w:val="0"/>
          <w:numId w:val="11"/>
        </w:numPr>
      </w:pPr>
      <w:r>
        <w:t>Livewire Component</w:t>
      </w:r>
    </w:p>
    <w:p w14:paraId="6D7B3A4B" w14:textId="77777777" w:rsidR="00810734" w:rsidRDefault="005B0549">
      <w:pPr>
        <w:pStyle w:val="Compact"/>
        <w:numPr>
          <w:ilvl w:val="0"/>
          <w:numId w:val="11"/>
        </w:numPr>
      </w:pPr>
      <w:r>
        <w:t>Vista Blade</w:t>
      </w:r>
    </w:p>
    <w:p w14:paraId="2B78475C" w14:textId="77777777" w:rsidR="00810734" w:rsidRDefault="005B0549">
      <w:pPr>
        <w:pStyle w:val="Compact"/>
        <w:numPr>
          <w:ilvl w:val="0"/>
          <w:numId w:val="11"/>
        </w:numPr>
      </w:pPr>
      <w:r>
        <w:t>Ruta</w:t>
      </w:r>
    </w:p>
    <w:p w14:paraId="40564E7E" w14:textId="77777777" w:rsidR="00810734" w:rsidRDefault="005B0549">
      <w:pPr>
        <w:pStyle w:val="Compact"/>
        <w:numPr>
          <w:ilvl w:val="0"/>
          <w:numId w:val="11"/>
        </w:numPr>
      </w:pPr>
      <w:r>
        <w:t>Entrada en el sidebar</w:t>
      </w:r>
    </w:p>
    <w:p w14:paraId="4A0E08D8" w14:textId="77777777" w:rsidR="00810734" w:rsidRDefault="005B0549">
      <w:pPr>
        <w:pStyle w:val="Compact"/>
        <w:numPr>
          <w:ilvl w:val="0"/>
          <w:numId w:val="11"/>
        </w:numPr>
      </w:pPr>
      <w:r>
        <w:t>Traducciones</w:t>
      </w:r>
    </w:p>
    <w:p w14:paraId="177634D7" w14:textId="77777777" w:rsidR="00810734" w:rsidRDefault="005B0549">
      <w:r>
        <w:pict w14:anchorId="6AD19628">
          <v:rect id="_x0000_i1026" style="width:0;height:1.5pt" o:hralign="center" o:hrstd="t" o:hr="t"/>
        </w:pict>
      </w:r>
    </w:p>
    <w:p w14:paraId="2CD5E4F0" w14:textId="77777777" w:rsidR="00810734" w:rsidRDefault="005B0549">
      <w:pPr>
        <w:pStyle w:val="Ttulo2"/>
      </w:pPr>
      <w:bookmarkStart w:id="3" w:name="arquitectura-en-una-tabla"/>
      <w:bookmarkEnd w:id="0"/>
      <w:bookmarkEnd w:id="2"/>
      <w:r>
        <w:t>1. Arquitectura en una tabla</w:t>
      </w:r>
    </w:p>
    <w:p w14:paraId="24BC93F2" w14:textId="77777777" w:rsidR="00810734" w:rsidRDefault="005B0549">
      <w:pPr>
        <w:pStyle w:val="SourceCode"/>
        <w:rPr>
          <w:rFonts w:hint="eastAsia"/>
        </w:rPr>
      </w:pPr>
      <w:r>
        <w:rPr>
          <w:rStyle w:val="VerbatimChar"/>
        </w:rPr>
        <w:t>src/{Context}/{Entity}/</w:t>
      </w:r>
      <w:r>
        <w:br/>
      </w:r>
      <w:r>
        <w:rPr>
          <w:rStyle w:val="VerbatimChar"/>
        </w:rPr>
        <w:t>├── Domain/</w:t>
      </w:r>
      <w:r>
        <w:br/>
      </w:r>
      <w:r>
        <w:rPr>
          <w:rStyle w:val="VerbatimChar"/>
        </w:rPr>
        <w:t>│   ├── Entities/{Entity}.php          ← PHP puro, sin Eloquent, sin Illuminate</w:t>
      </w:r>
      <w:r>
        <w:br/>
      </w:r>
      <w:r>
        <w:rPr>
          <w:rStyle w:val="VerbatimChar"/>
        </w:rPr>
        <w:t>│   ├── Contracts/{Entity}RepositoryInterface.php</w:t>
      </w:r>
      <w:r>
        <w:br/>
      </w:r>
      <w:r>
        <w:rPr>
          <w:rStyle w:val="VerbatimChar"/>
        </w:rPr>
        <w:t xml:space="preserve">│   ├── Exceptions/                     ← opcional, solo con </w:t>
      </w:r>
      <w:r>
        <w:rPr>
          <w:rStyle w:val="VerbatimChar"/>
        </w:rPr>
        <w:t>invariantes</w:t>
      </w:r>
      <w:r>
        <w:br/>
      </w:r>
      <w:r>
        <w:rPr>
          <w:rStyle w:val="VerbatimChar"/>
        </w:rPr>
        <w:t>│   └── ValueObjects/                   ← opcional, casi nunca hace falta</w:t>
      </w:r>
      <w:r>
        <w:br/>
      </w:r>
      <w:r>
        <w:rPr>
          <w:rStyle w:val="VerbatimChar"/>
        </w:rPr>
        <w:t>├── Application/</w:t>
      </w:r>
      <w:r>
        <w:br/>
      </w:r>
      <w:r>
        <w:rPr>
          <w:rStyle w:val="VerbatimChar"/>
        </w:rPr>
        <w:t>│   ├── DTOs/{Entity}DTO.php</w:t>
      </w:r>
      <w:r>
        <w:br/>
      </w:r>
      <w:r>
        <w:rPr>
          <w:rStyle w:val="VerbatimChar"/>
        </w:rPr>
        <w:t>│   └── UseCases/</w:t>
      </w:r>
      <w:r>
        <w:br/>
      </w:r>
      <w:r>
        <w:rPr>
          <w:rStyle w:val="VerbatimChar"/>
        </w:rPr>
        <w:t>│       ├── Create{Entity}UseCase.php</w:t>
      </w:r>
      <w:r>
        <w:br/>
      </w:r>
      <w:r>
        <w:rPr>
          <w:rStyle w:val="VerbatimChar"/>
        </w:rPr>
        <w:t>│       ├── Update{Entity}UseCase.php</w:t>
      </w:r>
      <w:r>
        <w:br/>
      </w:r>
      <w:r>
        <w:rPr>
          <w:rStyle w:val="VerbatimChar"/>
        </w:rPr>
        <w:t>│       ├── Delete{Entity}UseC</w:t>
      </w:r>
      <w:r>
        <w:rPr>
          <w:rStyle w:val="VerbatimChar"/>
        </w:rPr>
        <w:t>ase.php</w:t>
      </w:r>
      <w:r>
        <w:br/>
      </w:r>
      <w:r>
        <w:rPr>
          <w:rStyle w:val="VerbatimChar"/>
        </w:rPr>
        <w:t>│       ├── Find{Entity}UseCase.php</w:t>
      </w:r>
      <w:r>
        <w:br/>
      </w:r>
      <w:r>
        <w:rPr>
          <w:rStyle w:val="VerbatimChar"/>
        </w:rPr>
        <w:t>│       └── List{Entity}sUseCase.php    ← no la genera el scaffold (Paso 4)</w:t>
      </w:r>
      <w:r>
        <w:br/>
      </w:r>
      <w:r>
        <w:rPr>
          <w:rStyle w:val="VerbatimChar"/>
        </w:rPr>
        <w:t>├── Infrastructure/</w:t>
      </w:r>
      <w:r>
        <w:br/>
      </w:r>
      <w:r>
        <w:rPr>
          <w:rStyle w:val="VerbatimChar"/>
        </w:rPr>
        <w:t>│   └── Persistence/Repositories/Eloquent{Entity}Repository.php</w:t>
      </w:r>
      <w:r>
        <w:br/>
      </w:r>
      <w:r>
        <w:rPr>
          <w:rStyle w:val="VerbatimChar"/>
        </w:rPr>
        <w:t>└── Presentation/</w:t>
      </w:r>
      <w:r>
        <w:br/>
      </w:r>
      <w:r>
        <w:rPr>
          <w:rStyle w:val="VerbatimChar"/>
        </w:rPr>
        <w:t xml:space="preserve">    ├── Livewire/</w:t>
      </w:r>
      <w:r>
        <w:br/>
      </w:r>
      <w:r>
        <w:rPr>
          <w:rStyle w:val="VerbatimChar"/>
        </w:rPr>
        <w:t xml:space="preserve">    │   ├── {Entity}Component.php</w:t>
      </w:r>
      <w:r>
        <w:br/>
      </w:r>
      <w:r>
        <w:rPr>
          <w:rStyle w:val="VerbatimChar"/>
        </w:rPr>
        <w:t xml:space="preserve">    │   └── Forms/{Entity}Form.php</w:t>
      </w:r>
      <w:r>
        <w:br/>
      </w:r>
      <w:r>
        <w:rPr>
          <w:rStyle w:val="VerbatimChar"/>
        </w:rPr>
        <w:t xml:space="preserve">    ├── Policies/{Entity}Policy.php</w:t>
      </w:r>
      <w:r>
        <w:br/>
      </w:r>
      <w:r>
        <w:rPr>
          <w:rStyle w:val="VerbatimChar"/>
        </w:rPr>
        <w:t xml:space="preserve">    └── Routes/web.php</w:t>
      </w:r>
    </w:p>
    <w:p w14:paraId="71846CB3" w14:textId="77777777" w:rsidR="00810734" w:rsidRDefault="005B0549">
      <w:r>
        <w:t xml:space="preserve">Regla de oro: </w:t>
      </w:r>
      <w:r>
        <w:rPr>
          <w:b/>
          <w:bCs/>
        </w:rPr>
        <w:t>el Dominio nunca importa Eloquent ni Illuminate.</w:t>
      </w:r>
      <w:r>
        <w:t xml:space="preserve"> Solo Infrastructure conoce el ORM.</w:t>
      </w:r>
    </w:p>
    <w:p w14:paraId="004AFB4E" w14:textId="77777777" w:rsidR="00810734" w:rsidRDefault="005B0549">
      <w:r>
        <w:pict w14:anchorId="057A723F">
          <v:rect id="_x0000_i1027" style="width:0;height:1.5pt" o:hralign="center" o:hrstd="t" o:hr="t"/>
        </w:pict>
      </w:r>
    </w:p>
    <w:p w14:paraId="57977E94" w14:textId="77777777" w:rsidR="00810734" w:rsidRDefault="005B0549">
      <w:pPr>
        <w:pStyle w:val="Ttulo2"/>
      </w:pPr>
      <w:bookmarkStart w:id="4" w:name="X1965b40610d25518b3f9e41f94a3f0d17ab4e03"/>
      <w:bookmarkEnd w:id="3"/>
      <w:r>
        <w:lastRenderedPageBreak/>
        <w:t>2. Bounded Contexts: cómo de</w:t>
      </w:r>
      <w:r>
        <w:t>cidir dónde va cada entidad nueva</w:t>
      </w:r>
    </w:p>
    <w:p w14:paraId="69DFEA27" w14:textId="77777777" w:rsidR="00810734" w:rsidRDefault="005B0549">
      <w:r>
        <w:t xml:space="preserve">Esto es lo primero que hay que decidir, </w:t>
      </w:r>
      <w:r>
        <w:rPr>
          <w:b/>
          <w:bCs/>
        </w:rPr>
        <w:t>antes</w:t>
      </w:r>
      <w:r>
        <w:t xml:space="preserve"> de correr el comando de scaffolding. Es también la pregunta que más confusión genera, así que conviene explicarla bien.</w:t>
      </w:r>
    </w:p>
    <w:p w14:paraId="4E26C218" w14:textId="77777777" w:rsidR="00810734" w:rsidRDefault="005B0549">
      <w:pPr>
        <w:pStyle w:val="Ttulo3"/>
      </w:pPr>
      <w:bookmarkStart w:id="5" w:name="Xc0ccf9391473bc77956c4ff84d1333ebed80893"/>
      <w:r>
        <w:t>Por qué Role y Permission viven en el mismo contexto (</w:t>
      </w:r>
      <w:r>
        <w:rPr>
          <w:rStyle w:val="VerbatimChar"/>
        </w:rPr>
        <w:t>Id</w:t>
      </w:r>
      <w:r>
        <w:rPr>
          <w:rStyle w:val="VerbatimChar"/>
        </w:rPr>
        <w:t>entityAccess</w:t>
      </w:r>
      <w:r>
        <w:t>)</w:t>
      </w:r>
    </w:p>
    <w:p w14:paraId="3FF0EA16" w14:textId="77777777" w:rsidR="00810734" w:rsidRDefault="005B0549">
      <w:r>
        <w:t xml:space="preserve">Un bounded context </w:t>
      </w:r>
      <w:r>
        <w:rPr>
          <w:b/>
          <w:bCs/>
        </w:rPr>
        <w:t>no es “una carpeta por entidad”</w:t>
      </w:r>
      <w:r>
        <w:t xml:space="preserve">: es una agrupación de entidades que comparten el mismo lenguaje de negocio y que casi siempre cambian juntas. Role y Permission son, en la práctica, </w:t>
      </w:r>
      <w:r>
        <w:rPr>
          <w:b/>
          <w:bCs/>
        </w:rPr>
        <w:t>dos caras de la misma pregunta</w:t>
      </w:r>
      <w:r>
        <w:t xml:space="preserve"> (“¿quién pu</w:t>
      </w:r>
      <w:r>
        <w:t>ede hacer qué?”):</w:t>
      </w:r>
    </w:p>
    <w:p w14:paraId="18511FE4" w14:textId="77777777" w:rsidR="00810734" w:rsidRDefault="005B0549">
      <w:pPr>
        <w:pStyle w:val="Compact"/>
        <w:numPr>
          <w:ilvl w:val="0"/>
          <w:numId w:val="12"/>
        </w:numPr>
      </w:pPr>
      <w:r>
        <w:t>Comparten vocabulario (</w:t>
      </w:r>
      <w:r>
        <w:rPr>
          <w:rStyle w:val="VerbatimChar"/>
        </w:rPr>
        <w:t>module</w:t>
      </w:r>
      <w:r>
        <w:t xml:space="preserve">, </w:t>
      </w:r>
      <w:r>
        <w:rPr>
          <w:rStyle w:val="VerbatimChar"/>
        </w:rPr>
        <w:t>action</w:t>
      </w:r>
      <w:r>
        <w:t xml:space="preserve">, </w:t>
      </w:r>
      <w:r>
        <w:rPr>
          <w:rStyle w:val="VerbatimChar"/>
        </w:rPr>
        <w:t>permission</w:t>
      </w:r>
      <w:r>
        <w:t xml:space="preserve">, </w:t>
      </w:r>
      <w:r>
        <w:rPr>
          <w:rStyle w:val="VerbatimChar"/>
        </w:rPr>
        <w:t>role</w:t>
      </w:r>
      <w:r>
        <w:t>).</w:t>
      </w:r>
    </w:p>
    <w:p w14:paraId="7B4135C2" w14:textId="77777777" w:rsidR="00810734" w:rsidRDefault="005B0549">
      <w:pPr>
        <w:pStyle w:val="Compact"/>
        <w:numPr>
          <w:ilvl w:val="0"/>
          <w:numId w:val="12"/>
        </w:numPr>
      </w:pPr>
      <w:r>
        <w:t xml:space="preserve">Se referencian todo el tiempo entre sí: un Role </w:t>
      </w:r>
      <w:r>
        <w:rPr>
          <w:i/>
          <w:iCs/>
        </w:rPr>
        <w:t>tiene</w:t>
      </w:r>
      <w:r>
        <w:t xml:space="preserve"> Permissions, y el modal de Role necesita leer el catálogo completo de Permission para armar el checklist (</w:t>
      </w:r>
      <w:r>
        <w:rPr>
          <w:rStyle w:val="VerbatimChar"/>
        </w:rPr>
        <w:t>RoleComponent::permi</w:t>
      </w:r>
      <w:r>
        <w:rPr>
          <w:rStyle w:val="VerbatimChar"/>
        </w:rPr>
        <w:t>ssionCatalog()</w:t>
      </w:r>
      <w:r>
        <w:t xml:space="preserve">, que lee </w:t>
      </w:r>
      <w:r>
        <w:rPr>
          <w:rStyle w:val="VerbatimChar"/>
        </w:rPr>
        <w:t>ListPermissionsUseCase</w:t>
      </w:r>
      <w:r>
        <w:t xml:space="preserve">, una lectura cruzada entre contextos, documentada y aceptada explícitamente porque ambos viven bajo el mismo paraguas de </w:t>
      </w:r>
      <w:r>
        <w:rPr>
          <w:rStyle w:val="VerbatimChar"/>
        </w:rPr>
        <w:t>IdentityAccess</w:t>
      </w:r>
      <w:r>
        <w:t>).</w:t>
      </w:r>
    </w:p>
    <w:p w14:paraId="0FB83BB5" w14:textId="77777777" w:rsidR="00810734" w:rsidRDefault="005B0549">
      <w:pPr>
        <w:pStyle w:val="Compact"/>
        <w:numPr>
          <w:ilvl w:val="0"/>
          <w:numId w:val="12"/>
        </w:numPr>
      </w:pPr>
      <w:r>
        <w:t>Un cambio típico (agregar un módulo nuevo) siempre toca ambas entidades</w:t>
      </w:r>
      <w:r>
        <w:t xml:space="preserve"> a la vez: se crean los Permissions del módulo (Paso 2) </w:t>
      </w:r>
      <w:r>
        <w:rPr>
          <w:b/>
          <w:bCs/>
        </w:rPr>
        <w:t>y</w:t>
      </w:r>
      <w:r>
        <w:t xml:space="preserve"> alguien tiene que asignárselos a un Role.</w:t>
      </w:r>
    </w:p>
    <w:p w14:paraId="29D73558" w14:textId="77777777" w:rsidR="00810734" w:rsidRDefault="005B0549">
      <w:r>
        <w:t xml:space="preserve">Por eso comparten </w:t>
      </w:r>
      <w:r>
        <w:rPr>
          <w:rStyle w:val="VerbatimChar"/>
        </w:rPr>
        <w:t>src/IdentityAccess/</w:t>
      </w:r>
      <w:r>
        <w:t xml:space="preserve">, aunque cada una tenga su propia carpeta de 4 capas completa. </w:t>
      </w:r>
      <w:r>
        <w:rPr>
          <w:rStyle w:val="VerbatimChar"/>
        </w:rPr>
        <w:t>src/IdentityAccess/Role/...</w:t>
      </w:r>
      <w:r>
        <w:t xml:space="preserve"> y </w:t>
      </w:r>
      <w:r>
        <w:rPr>
          <w:rStyle w:val="VerbatimChar"/>
        </w:rPr>
        <w:t>src/IdentityAccess/Permiss</w:t>
      </w:r>
      <w:r>
        <w:rPr>
          <w:rStyle w:val="VerbatimChar"/>
        </w:rPr>
        <w:t>ion/...</w:t>
      </w:r>
      <w:r>
        <w:t xml:space="preserve"> son independientes entre sí: el contexto solo las agrupa, no las fusiona.</w:t>
      </w:r>
    </w:p>
    <w:p w14:paraId="4026395A" w14:textId="77777777" w:rsidR="00810734" w:rsidRDefault="005B0549">
      <w:pPr>
        <w:pStyle w:val="Ttulo3"/>
      </w:pPr>
      <w:bookmarkStart w:id="6" w:name="X90eed126b1d0fefd585416a61a7f2eff0cd24b1"/>
      <w:bookmarkEnd w:id="5"/>
      <w:r>
        <w:t xml:space="preserve">Cómo aplicar esto a un contexto nuevo, como </w:t>
      </w:r>
      <w:r>
        <w:rPr>
          <w:rStyle w:val="VerbatimChar"/>
        </w:rPr>
        <w:t>Academic</w:t>
      </w:r>
    </w:p>
    <w:p w14:paraId="1572F702" w14:textId="77777777" w:rsidR="00810734" w:rsidRDefault="005B0549">
      <w:r>
        <w:t xml:space="preserve">Cuando el sistema empiece a construir el módulo académico real (Docentes, Aulas, Cursos, Grupos, Oferta académica), </w:t>
      </w:r>
      <w:r>
        <w:rPr>
          <w:b/>
          <w:bCs/>
        </w:rPr>
        <w:t>todas</w:t>
      </w:r>
      <w:r>
        <w:rPr>
          <w:b/>
          <w:bCs/>
        </w:rPr>
        <w:t xml:space="preserve"> esas entidades van dentro del mismo contexto </w:t>
      </w:r>
      <w:r>
        <w:rPr>
          <w:rStyle w:val="VerbatimChar"/>
          <w:b/>
          <w:bCs/>
        </w:rPr>
        <w:t>Academic</w:t>
      </w:r>
      <w:r>
        <w:t>. Son la misma familia de conceptos (todas describen “cómo se organiza la actividad académica”), comparten reglas relacionadas (un Grupo pertenece a un Curso, un Curso lo dicta un Docente, un Docente us</w:t>
      </w:r>
      <w:r>
        <w:t>a un Aula) y es razonable que cambien juntas.</w:t>
      </w:r>
    </w:p>
    <w:p w14:paraId="767ABBE0" w14:textId="77777777" w:rsidR="00810734" w:rsidRPr="009148F4" w:rsidRDefault="005B0549">
      <w:pPr>
        <w:pStyle w:val="SourceCode"/>
        <w:rPr>
          <w:rFonts w:hint="eastAsia"/>
          <w:lang w:val="en-US"/>
        </w:rPr>
      </w:pPr>
      <w:proofErr w:type="spellStart"/>
      <w:r w:rsidRPr="009148F4">
        <w:rPr>
          <w:rStyle w:val="VerbatimChar"/>
          <w:lang w:val="en-US"/>
        </w:rPr>
        <w:t>src</w:t>
      </w:r>
      <w:proofErr w:type="spellEnd"/>
      <w:r w:rsidRPr="009148F4">
        <w:rPr>
          <w:rStyle w:val="VerbatimChar"/>
          <w:lang w:val="en-US"/>
        </w:rPr>
        <w:t>/</w:t>
      </w:r>
      <w:r w:rsidRPr="009148F4">
        <w:rPr>
          <w:lang w:val="en-US"/>
        </w:rPr>
        <w:br/>
      </w:r>
      <w:r w:rsidRPr="009148F4">
        <w:rPr>
          <w:rStyle w:val="VerbatimChar"/>
          <w:lang w:val="en-US"/>
        </w:rPr>
        <w:t xml:space="preserve">├── </w:t>
      </w:r>
      <w:proofErr w:type="spellStart"/>
      <w:r w:rsidRPr="009148F4">
        <w:rPr>
          <w:rStyle w:val="VerbatimChar"/>
          <w:lang w:val="en-US"/>
        </w:rPr>
        <w:t>IdentityAccess</w:t>
      </w:r>
      <w:proofErr w:type="spellEnd"/>
      <w:r w:rsidRPr="009148F4">
        <w:rPr>
          <w:rStyle w:val="VerbatimChar"/>
          <w:lang w:val="en-US"/>
        </w:rPr>
        <w:t>/</w:t>
      </w:r>
      <w:r w:rsidRPr="009148F4">
        <w:rPr>
          <w:lang w:val="en-US"/>
        </w:rPr>
        <w:br/>
      </w:r>
      <w:r w:rsidRPr="009148F4">
        <w:rPr>
          <w:rStyle w:val="VerbatimChar"/>
          <w:lang w:val="en-US"/>
        </w:rPr>
        <w:t xml:space="preserve">│   ├── Role/          ← Domain/Application/Infrastructure/Presentation </w:t>
      </w:r>
      <w:proofErr w:type="spellStart"/>
      <w:r w:rsidRPr="009148F4">
        <w:rPr>
          <w:rStyle w:val="VerbatimChar"/>
          <w:lang w:val="en-US"/>
        </w:rPr>
        <w:t>completas</w:t>
      </w:r>
      <w:proofErr w:type="spellEnd"/>
      <w:r w:rsidRPr="009148F4">
        <w:rPr>
          <w:lang w:val="en-US"/>
        </w:rPr>
        <w:br/>
      </w:r>
      <w:r w:rsidRPr="009148F4">
        <w:rPr>
          <w:rStyle w:val="VerbatimChar"/>
          <w:lang w:val="en-US"/>
        </w:rPr>
        <w:t xml:space="preserve">│   └── Permission/     ← Domain/Application/Infrastructure/Presentation </w:t>
      </w:r>
      <w:proofErr w:type="spellStart"/>
      <w:r w:rsidRPr="009148F4">
        <w:rPr>
          <w:rStyle w:val="VerbatimChar"/>
          <w:lang w:val="en-US"/>
        </w:rPr>
        <w:t>completas</w:t>
      </w:r>
      <w:proofErr w:type="spellEnd"/>
      <w:r w:rsidRPr="009148F4">
        <w:rPr>
          <w:lang w:val="en-US"/>
        </w:rPr>
        <w:br/>
      </w:r>
      <w:r w:rsidRPr="009148F4">
        <w:rPr>
          <w:rStyle w:val="VerbatimChar"/>
          <w:lang w:val="en-US"/>
        </w:rPr>
        <w:t>│</w:t>
      </w:r>
      <w:r w:rsidRPr="009148F4">
        <w:rPr>
          <w:lang w:val="en-US"/>
        </w:rPr>
        <w:br/>
      </w:r>
      <w:r w:rsidRPr="009148F4">
        <w:rPr>
          <w:rStyle w:val="VerbatimChar"/>
          <w:lang w:val="en-US"/>
        </w:rPr>
        <w:t>└── Academic/</w:t>
      </w:r>
      <w:r w:rsidRPr="009148F4">
        <w:rPr>
          <w:lang w:val="en-US"/>
        </w:rPr>
        <w:br/>
      </w:r>
      <w:r w:rsidRPr="009148F4">
        <w:rPr>
          <w:rStyle w:val="VerbatimChar"/>
          <w:lang w:val="en-US"/>
        </w:rPr>
        <w:t xml:space="preserve">    </w:t>
      </w:r>
      <w:r w:rsidRPr="009148F4">
        <w:rPr>
          <w:rStyle w:val="VerbatimChar"/>
          <w:lang w:val="en-US"/>
        </w:rPr>
        <w:t xml:space="preserve">├── </w:t>
      </w:r>
      <w:proofErr w:type="spellStart"/>
      <w:r w:rsidRPr="009148F4">
        <w:rPr>
          <w:rStyle w:val="VerbatimChar"/>
          <w:lang w:val="en-US"/>
        </w:rPr>
        <w:t>Docente</w:t>
      </w:r>
      <w:proofErr w:type="spellEnd"/>
      <w:r w:rsidRPr="009148F4">
        <w:rPr>
          <w:rStyle w:val="VerbatimChar"/>
          <w:lang w:val="en-US"/>
        </w:rPr>
        <w:t xml:space="preserve">/        ← Domain/Application/Infrastructure/Presentation </w:t>
      </w:r>
      <w:proofErr w:type="spellStart"/>
      <w:r w:rsidRPr="009148F4">
        <w:rPr>
          <w:rStyle w:val="VerbatimChar"/>
          <w:lang w:val="en-US"/>
        </w:rPr>
        <w:t>completas</w:t>
      </w:r>
      <w:proofErr w:type="spellEnd"/>
      <w:r w:rsidRPr="009148F4">
        <w:rPr>
          <w:lang w:val="en-US"/>
        </w:rPr>
        <w:br/>
      </w:r>
      <w:r w:rsidRPr="009148F4">
        <w:rPr>
          <w:rStyle w:val="VerbatimChar"/>
          <w:lang w:val="en-US"/>
        </w:rPr>
        <w:t xml:space="preserve">    ├── Aula/            ← Domain/Application/Infrastructure/Presentation </w:t>
      </w:r>
      <w:proofErr w:type="spellStart"/>
      <w:r w:rsidRPr="009148F4">
        <w:rPr>
          <w:rStyle w:val="VerbatimChar"/>
          <w:lang w:val="en-US"/>
        </w:rPr>
        <w:t>completas</w:t>
      </w:r>
      <w:proofErr w:type="spellEnd"/>
      <w:r w:rsidRPr="009148F4">
        <w:rPr>
          <w:lang w:val="en-US"/>
        </w:rPr>
        <w:br/>
      </w:r>
      <w:r w:rsidRPr="009148F4">
        <w:rPr>
          <w:rStyle w:val="VerbatimChar"/>
          <w:lang w:val="en-US"/>
        </w:rPr>
        <w:t xml:space="preserve">    ├── </w:t>
      </w:r>
      <w:proofErr w:type="spellStart"/>
      <w:r w:rsidRPr="009148F4">
        <w:rPr>
          <w:rStyle w:val="VerbatimChar"/>
          <w:lang w:val="en-US"/>
        </w:rPr>
        <w:t>Curso</w:t>
      </w:r>
      <w:proofErr w:type="spellEnd"/>
      <w:r w:rsidRPr="009148F4">
        <w:rPr>
          <w:rStyle w:val="VerbatimChar"/>
          <w:lang w:val="en-US"/>
        </w:rPr>
        <w:t xml:space="preserve">/           ← Domain/Application/Infrastructure/Presentation </w:t>
      </w:r>
      <w:proofErr w:type="spellStart"/>
      <w:r w:rsidRPr="009148F4">
        <w:rPr>
          <w:rStyle w:val="VerbatimChar"/>
          <w:lang w:val="en-US"/>
        </w:rPr>
        <w:t>completas</w:t>
      </w:r>
      <w:proofErr w:type="spellEnd"/>
      <w:r w:rsidRPr="009148F4">
        <w:rPr>
          <w:lang w:val="en-US"/>
        </w:rPr>
        <w:br/>
      </w:r>
      <w:r w:rsidRPr="009148F4">
        <w:rPr>
          <w:rStyle w:val="VerbatimChar"/>
          <w:lang w:val="en-US"/>
        </w:rPr>
        <w:t xml:space="preserve">    └── Grupo/           ← Domain/Application/Infrastructure/Presentation </w:t>
      </w:r>
      <w:proofErr w:type="spellStart"/>
      <w:r w:rsidRPr="009148F4">
        <w:rPr>
          <w:rStyle w:val="VerbatimChar"/>
          <w:lang w:val="en-US"/>
        </w:rPr>
        <w:t>completas</w:t>
      </w:r>
      <w:proofErr w:type="spellEnd"/>
    </w:p>
    <w:p w14:paraId="5D866A66" w14:textId="77777777" w:rsidR="00810734" w:rsidRDefault="005B0549">
      <w:r>
        <w:t xml:space="preserve">Cada entidad sigue siendo su propio módulo independiente (su propio Contrato, su propio </w:t>
      </w:r>
      <w:r>
        <w:t>Repositorio, su propio Component). El contexto solo dice “estas entidades hablan el mismo idioma de negocio”; no las mezcla en una sola carpeta ni comparte Repository entre ellas.</w:t>
      </w:r>
    </w:p>
    <w:p w14:paraId="08ACA5CC" w14:textId="77777777" w:rsidR="00810734" w:rsidRDefault="005B0549">
      <w:pPr>
        <w:pStyle w:val="Ttulo3"/>
      </w:pPr>
      <w:bookmarkStart w:id="7" w:name="regla-práctica-para-decidir"/>
      <w:bookmarkEnd w:id="6"/>
      <w:r>
        <w:t>Regla práctica para decidir</w:t>
      </w:r>
    </w:p>
    <w:p w14:paraId="6261354F" w14:textId="77777777" w:rsidR="00810734" w:rsidRDefault="005B0549">
      <w:r>
        <w:t xml:space="preserve">Antes de correr </w:t>
      </w:r>
      <w:r>
        <w:rPr>
          <w:rStyle w:val="VerbatimChar"/>
        </w:rPr>
        <w:t>make:ddd</w:t>
      </w:r>
      <w:r>
        <w:t>, pregúntate:</w:t>
      </w:r>
    </w:p>
    <w:p w14:paraId="46470C5D" w14:textId="77777777" w:rsidR="00810734" w:rsidRDefault="005B0549">
      <w:pPr>
        <w:pStyle w:val="Compact"/>
        <w:numPr>
          <w:ilvl w:val="0"/>
          <w:numId w:val="13"/>
        </w:numPr>
      </w:pPr>
      <w:r>
        <w:rPr>
          <w:b/>
          <w:bCs/>
        </w:rPr>
        <w:lastRenderedPageBreak/>
        <w:t>¿Comparten</w:t>
      </w:r>
      <w:r>
        <w:rPr>
          <w:b/>
          <w:bCs/>
        </w:rPr>
        <w:t xml:space="preserve"> vocabulario y reglas de negocio?</w:t>
      </w:r>
      <w:r>
        <w:t xml:space="preserve"> (Docente/Aula/Curso: sí, todo es “gestión académica”)</w:t>
      </w:r>
    </w:p>
    <w:p w14:paraId="2EB21E82" w14:textId="77777777" w:rsidR="00810734" w:rsidRDefault="005B0549">
      <w:pPr>
        <w:pStyle w:val="Compact"/>
        <w:numPr>
          <w:ilvl w:val="0"/>
          <w:numId w:val="13"/>
        </w:numPr>
      </w:pPr>
      <w:r>
        <w:rPr>
          <w:b/>
          <w:bCs/>
        </w:rPr>
        <w:t>¿Se leen o modifican juntas con frecuencia?</w:t>
      </w:r>
      <w:r>
        <w:t xml:space="preserve"> (como Role leyendo el catálogo de Permission)</w:t>
      </w:r>
    </w:p>
    <w:p w14:paraId="02492916" w14:textId="77777777" w:rsidR="00810734" w:rsidRDefault="005B0549">
      <w:pPr>
        <w:pStyle w:val="Compact"/>
        <w:numPr>
          <w:ilvl w:val="0"/>
          <w:numId w:val="13"/>
        </w:numPr>
      </w:pPr>
      <w:r>
        <w:rPr>
          <w:b/>
          <w:bCs/>
        </w:rPr>
        <w:t>¿Un cambio de negocio típico tocaría a ambas a la vez?</w:t>
      </w:r>
    </w:p>
    <w:p w14:paraId="4BB9EBE3" w14:textId="77777777" w:rsidR="00810734" w:rsidRDefault="005B0549">
      <w:r>
        <w:t>Si la respuesta es sí a la mayoría → mismo contexto, entidades hermanas (</w:t>
      </w:r>
      <w:r>
        <w:rPr>
          <w:rStyle w:val="VerbatimChar"/>
        </w:rPr>
        <w:t>src/Academic/Docente/</w:t>
      </w:r>
      <w:r>
        <w:t xml:space="preserve">, </w:t>
      </w:r>
      <w:r>
        <w:rPr>
          <w:rStyle w:val="VerbatimChar"/>
        </w:rPr>
        <w:t>src/Academic/Aula/</w:t>
      </w:r>
      <w:r>
        <w:t>). Si una entidad es conceptualmente independiente aunque esté relacionada de lejos (po</w:t>
      </w:r>
      <w:r>
        <w:t xml:space="preserve">r ejemplo, </w:t>
      </w:r>
      <w:r>
        <w:rPr>
          <w:rStyle w:val="VerbatimChar"/>
        </w:rPr>
        <w:t>Riesgos</w:t>
      </w:r>
      <w:r>
        <w:t xml:space="preserve">, alertas de riesgo académico, bien podría ser su </w:t>
      </w:r>
      <w:r>
        <w:rPr>
          <w:b/>
          <w:bCs/>
        </w:rPr>
        <w:t>propio</w:t>
      </w:r>
      <w:r>
        <w:t xml:space="preserve"> contexto </w:t>
      </w:r>
      <w:r>
        <w:rPr>
          <w:rStyle w:val="VerbatimChar"/>
        </w:rPr>
        <w:t>AcademicRisk</w:t>
      </w:r>
      <w:r>
        <w:t>, porque su ciclo de vida, sus reglas y quién las mantiene son distintos a la gestión de Docentes/Aulas/Cursos) → contexto separado.</w:t>
      </w:r>
    </w:p>
    <w:p w14:paraId="369B3477" w14:textId="77777777" w:rsidR="00810734" w:rsidRDefault="005B0549">
      <w:pPr>
        <w:pStyle w:val="SourceCode"/>
        <w:rPr>
          <w:rFonts w:hint="eastAsia"/>
        </w:rPr>
      </w:pPr>
      <w:r>
        <w:rPr>
          <w:rStyle w:val="CommentTok"/>
        </w:rPr>
        <w:t># Docente y Aula, mismo con</w:t>
      </w:r>
      <w:r>
        <w:rPr>
          <w:rStyle w:val="CommentTok"/>
        </w:rPr>
        <w:t>texto Academic, cada uno su propio comando:</w:t>
      </w:r>
      <w:r>
        <w:br/>
      </w:r>
      <w:r>
        <w:rPr>
          <w:rStyle w:val="ExtensionTok"/>
        </w:rPr>
        <w:t>php</w:t>
      </w:r>
      <w:r>
        <w:rPr>
          <w:rStyle w:val="NormalTok"/>
        </w:rPr>
        <w:t xml:space="preserve"> artisan make:ddd Academic Docente </w:t>
      </w:r>
      <w:r>
        <w:rPr>
          <w:rStyle w:val="AttributeTok"/>
        </w:rPr>
        <w:t>--livewire</w:t>
      </w:r>
      <w:r>
        <w:rPr>
          <w:rStyle w:val="NormalTok"/>
        </w:rPr>
        <w:t xml:space="preserve"> </w:t>
      </w:r>
      <w:r>
        <w:rPr>
          <w:rStyle w:val="AttributeTok"/>
        </w:rPr>
        <w:t>--policy</w:t>
      </w:r>
      <w:r>
        <w:br/>
      </w:r>
      <w:r>
        <w:rPr>
          <w:rStyle w:val="ExtensionTok"/>
        </w:rPr>
        <w:t>php</w:t>
      </w:r>
      <w:r>
        <w:rPr>
          <w:rStyle w:val="NormalTok"/>
        </w:rPr>
        <w:t xml:space="preserve"> artisan make:ddd Academic Aula </w:t>
      </w:r>
      <w:r>
        <w:rPr>
          <w:rStyle w:val="AttributeTok"/>
        </w:rPr>
        <w:t>--livewire</w:t>
      </w:r>
      <w:r>
        <w:rPr>
          <w:rStyle w:val="NormalTok"/>
        </w:rPr>
        <w:t xml:space="preserve"> </w:t>
      </w:r>
      <w:r>
        <w:rPr>
          <w:rStyle w:val="AttributeTok"/>
        </w:rPr>
        <w:t>--policy</w:t>
      </w:r>
    </w:p>
    <w:p w14:paraId="7B389145" w14:textId="77777777" w:rsidR="00810734" w:rsidRDefault="005B0549">
      <w:r>
        <w:pict w14:anchorId="457D9C26">
          <v:rect id="_x0000_i1028" style="width:0;height:1.5pt" o:hralign="center" o:hrstd="t" o:hr="t"/>
        </w:pict>
      </w:r>
    </w:p>
    <w:p w14:paraId="4429EE51" w14:textId="77777777" w:rsidR="00810734" w:rsidRDefault="005B0549">
      <w:pPr>
        <w:pStyle w:val="Ttulo2"/>
      </w:pPr>
      <w:bookmarkStart w:id="8" w:name="X2b1d4258bab362458cbdb29a51c3ef8060a0918"/>
      <w:bookmarkEnd w:id="4"/>
      <w:bookmarkEnd w:id="7"/>
      <w:r>
        <w:t>3. Código en inglés, vistas en español: siempre</w:t>
      </w:r>
    </w:p>
    <w:p w14:paraId="17A862C9" w14:textId="77777777" w:rsidR="00810734" w:rsidRDefault="005B0549">
      <w:r>
        <w:t xml:space="preserve">Esta regla no tiene excepción en ningún archivo. </w:t>
      </w:r>
      <w:r>
        <w:t>Recordatorio rápido con el ejemplo de este manual:</w:t>
      </w:r>
    </w:p>
    <w:p w14:paraId="31E265D4" w14:textId="77777777" w:rsidR="00810734" w:rsidRDefault="005B0549">
      <w:pPr>
        <w:pStyle w:val="Textoindependiente"/>
      </w:pPr>
      <w:r>
        <w:rPr>
          <w:b/>
          <w:bCs/>
        </w:rPr>
        <w:t>Código (100% inglés):</w:t>
      </w:r>
      <w:r>
        <w:t xml:space="preserve"> nombres de clase, método, variable, propiedad, comentario, mensaje de excepción interno.</w:t>
      </w:r>
    </w:p>
    <w:p w14:paraId="55694151" w14:textId="77777777" w:rsidR="00810734" w:rsidRDefault="005B0549">
      <w:pPr>
        <w:pStyle w:val="SourceCode"/>
        <w:rPr>
          <w:rFonts w:hint="eastAsia"/>
        </w:rPr>
      </w:pPr>
      <w:r w:rsidRPr="009148F4">
        <w:rPr>
          <w:rStyle w:val="KeywordTok"/>
          <w:lang w:val="en-US"/>
        </w:rPr>
        <w:t>class</w:t>
      </w:r>
      <w:r w:rsidRPr="009148F4">
        <w:rPr>
          <w:rStyle w:val="NormalTok"/>
          <w:lang w:val="en-US"/>
        </w:rPr>
        <w:t xml:space="preserve"> </w:t>
      </w:r>
      <w:proofErr w:type="spellStart"/>
      <w:r w:rsidRPr="009148F4">
        <w:rPr>
          <w:rStyle w:val="ConstantTok"/>
          <w:lang w:val="en-US"/>
        </w:rPr>
        <w:t>D</w:t>
      </w:r>
      <w:r w:rsidRPr="009148F4">
        <w:rPr>
          <w:rStyle w:val="NormalTok"/>
          <w:lang w:val="en-US"/>
        </w:rPr>
        <w:t>ocenteComponent</w:t>
      </w:r>
      <w:proofErr w:type="spellEnd"/>
      <w:r w:rsidRPr="009148F4">
        <w:rPr>
          <w:rStyle w:val="NormalTok"/>
          <w:lang w:val="en-US"/>
        </w:rPr>
        <w:t xml:space="preserve"> </w:t>
      </w:r>
      <w:r w:rsidRPr="009148F4">
        <w:rPr>
          <w:rStyle w:val="KeywordTok"/>
          <w:lang w:val="en-US"/>
        </w:rPr>
        <w:t>extends</w:t>
      </w:r>
      <w:r w:rsidRPr="009148F4">
        <w:rPr>
          <w:rStyle w:val="NormalTok"/>
          <w:lang w:val="en-US"/>
        </w:rPr>
        <w:t xml:space="preserve"> </w:t>
      </w:r>
      <w:r w:rsidRPr="009148F4">
        <w:rPr>
          <w:rStyle w:val="ConstantTok"/>
          <w:lang w:val="en-US"/>
        </w:rPr>
        <w:t>C</w:t>
      </w:r>
      <w:r w:rsidRPr="009148F4">
        <w:rPr>
          <w:rStyle w:val="NormalTok"/>
          <w:lang w:val="en-US"/>
        </w:rPr>
        <w:t>omponent</w:t>
      </w:r>
      <w:r w:rsidRPr="009148F4">
        <w:rPr>
          <w:lang w:val="en-US"/>
        </w:rPr>
        <w:br/>
      </w:r>
      <w:r w:rsidRPr="009148F4">
        <w:rPr>
          <w:rStyle w:val="NormalTok"/>
          <w:lang w:val="en-US"/>
        </w:rPr>
        <w:t>{</w:t>
      </w:r>
      <w:r w:rsidRPr="009148F4">
        <w:rPr>
          <w:lang w:val="en-US"/>
        </w:rPr>
        <w:br/>
      </w:r>
      <w:r w:rsidRPr="009148F4">
        <w:rPr>
          <w:rStyle w:val="NormalTok"/>
          <w:lang w:val="en-US"/>
        </w:rPr>
        <w:t xml:space="preserve">    </w:t>
      </w:r>
      <w:proofErr w:type="gramStart"/>
      <w:r w:rsidRPr="009148F4">
        <w:rPr>
          <w:rStyle w:val="KeywordTok"/>
          <w:lang w:val="en-US"/>
        </w:rPr>
        <w:t>public</w:t>
      </w:r>
      <w:r w:rsidRPr="009148F4">
        <w:rPr>
          <w:rStyle w:val="NormalTok"/>
          <w:lang w:val="en-US"/>
        </w:rPr>
        <w:t xml:space="preserve"> </w:t>
      </w:r>
      <w:r w:rsidRPr="009148F4">
        <w:rPr>
          <w:rStyle w:val="OtherTok"/>
          <w:lang w:val="en-US"/>
        </w:rPr>
        <w:t>?</w:t>
      </w:r>
      <w:r w:rsidRPr="009148F4">
        <w:rPr>
          <w:rStyle w:val="DataTypeTok"/>
          <w:lang w:val="en-US"/>
        </w:rPr>
        <w:t>int</w:t>
      </w:r>
      <w:proofErr w:type="gramEnd"/>
      <w:r w:rsidRPr="009148F4">
        <w:rPr>
          <w:rStyle w:val="NormalTok"/>
          <w:lang w:val="en-US"/>
        </w:rPr>
        <w:t xml:space="preserve"> </w:t>
      </w:r>
      <w:r w:rsidRPr="009148F4">
        <w:rPr>
          <w:rStyle w:val="VariableTok"/>
          <w:lang w:val="en-US"/>
        </w:rPr>
        <w:t>$</w:t>
      </w:r>
      <w:proofErr w:type="spellStart"/>
      <w:r w:rsidRPr="009148F4">
        <w:rPr>
          <w:rStyle w:val="VariableTok"/>
          <w:lang w:val="en-US"/>
        </w:rPr>
        <w:t>editingId</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openCreateModal</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rStyle w:val="NormalTok"/>
          <w:lang w:val="en-US"/>
        </w:rPr>
        <w:t xml:space="preserve">   </w:t>
      </w:r>
      <w:r w:rsidRPr="009148F4">
        <w:rPr>
          <w:rStyle w:val="CommentTok"/>
          <w:lang w:val="en-US"/>
        </w:rPr>
        <w:t xml:space="preserve">// </w:t>
      </w:r>
      <w:proofErr w:type="spellStart"/>
      <w:r w:rsidRPr="009148F4">
        <w:rPr>
          <w:rStyle w:val="CommentTok"/>
          <w:lang w:val="en-US"/>
        </w:rPr>
        <w:t>inglés</w:t>
      </w:r>
      <w:proofErr w:type="spellEnd"/>
      <w:r w:rsidRPr="009148F4">
        <w:rPr>
          <w:rStyle w:val="CommentTok"/>
          <w:lang w:val="en-US"/>
        </w:rPr>
        <w:t xml:space="preserve">, </w:t>
      </w:r>
      <w:proofErr w:type="spellStart"/>
      <w:r w:rsidRPr="009148F4">
        <w:rPr>
          <w:rStyle w:val="CommentTok"/>
          <w:lang w:val="en-US"/>
        </w:rPr>
        <w:t>siempre</w:t>
      </w:r>
      <w:proofErr w:type="spellEnd"/>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mmentTok"/>
          <w:lang w:val="en-US"/>
        </w:rPr>
        <w:t>// ...</w:t>
      </w:r>
      <w:r w:rsidRPr="009148F4">
        <w:rPr>
          <w:lang w:val="en-US"/>
        </w:rPr>
        <w:br/>
      </w:r>
      <w:r w:rsidRPr="009148F4">
        <w:rPr>
          <w:rStyle w:val="NormalTok"/>
          <w:lang w:val="en-US"/>
        </w:rPr>
        <w:t xml:space="preserve">    }</w:t>
      </w:r>
      <w:r w:rsidRPr="009148F4">
        <w:rPr>
          <w:lang w:val="en-US"/>
        </w:rPr>
        <w:br/>
      </w:r>
      <w:r>
        <w:rPr>
          <w:rStyle w:val="NormalTok"/>
        </w:rPr>
        <w:t>}</w:t>
      </w:r>
    </w:p>
    <w:p w14:paraId="41FBAF52" w14:textId="77777777" w:rsidR="00810734" w:rsidRDefault="005B0549">
      <w:r>
        <w:rPr>
          <w:b/>
          <w:bCs/>
        </w:rPr>
        <w:t xml:space="preserve">Texto visible al usuario (siempre vía </w:t>
      </w:r>
      <w:r>
        <w:rPr>
          <w:rStyle w:val="VerbatimChar"/>
          <w:b/>
          <w:bCs/>
        </w:rPr>
        <w:t>__()</w:t>
      </w:r>
      <w:r>
        <w:rPr>
          <w:b/>
          <w:bCs/>
        </w:rPr>
        <w:t>, nunca hardcodeado):</w:t>
      </w:r>
      <w:r>
        <w:t xml:space="preserve"> la clave de traducción se escribe en inglés, el valor en </w:t>
      </w:r>
      <w:r>
        <w:rPr>
          <w:rStyle w:val="VerbatimChar"/>
        </w:rPr>
        <w:t>es.json</w:t>
      </w:r>
      <w:r>
        <w:t xml:space="preserve"> en español.</w:t>
      </w:r>
    </w:p>
    <w:p w14:paraId="6F81B008" w14:textId="77777777" w:rsidR="00810734" w:rsidRPr="009148F4" w:rsidRDefault="005B0549">
      <w:pPr>
        <w:pStyle w:val="SourceCode"/>
        <w:rPr>
          <w:rFonts w:hint="eastAsia"/>
          <w:lang w:val="en-US"/>
        </w:rPr>
      </w:pPr>
      <w:r w:rsidRPr="009148F4">
        <w:rPr>
          <w:rStyle w:val="VerbatimChar"/>
          <w:lang w:val="en-US"/>
        </w:rPr>
        <w:t xml:space="preserve">&lt;button </w:t>
      </w:r>
      <w:proofErr w:type="spellStart"/>
      <w:proofErr w:type="gramStart"/>
      <w:r w:rsidRPr="009148F4">
        <w:rPr>
          <w:rStyle w:val="VerbatimChar"/>
          <w:lang w:val="en-US"/>
        </w:rPr>
        <w:t>wire:click</w:t>
      </w:r>
      <w:proofErr w:type="spellEnd"/>
      <w:proofErr w:type="gramEnd"/>
      <w:r w:rsidRPr="009148F4">
        <w:rPr>
          <w:rStyle w:val="VerbatimChar"/>
          <w:lang w:val="en-US"/>
        </w:rPr>
        <w:t>="</w:t>
      </w:r>
      <w:proofErr w:type="spellStart"/>
      <w:r w:rsidRPr="009148F4">
        <w:rPr>
          <w:rStyle w:val="VerbatimChar"/>
          <w:lang w:val="en-US"/>
        </w:rPr>
        <w:t>openC</w:t>
      </w:r>
      <w:r w:rsidRPr="009148F4">
        <w:rPr>
          <w:rStyle w:val="VerbatimChar"/>
          <w:lang w:val="en-US"/>
        </w:rPr>
        <w:t>reateModal</w:t>
      </w:r>
      <w:proofErr w:type="spellEnd"/>
      <w:r w:rsidRPr="009148F4">
        <w:rPr>
          <w:rStyle w:val="VerbatimChar"/>
          <w:lang w:val="en-US"/>
        </w:rPr>
        <w:t>"&gt;{{ __('Add') }}&lt;/button&gt;</w:t>
      </w:r>
    </w:p>
    <w:p w14:paraId="5D4B1B8A" w14:textId="77777777" w:rsidR="00810734" w:rsidRDefault="005B0549">
      <w:pPr>
        <w:pStyle w:val="SourceCode"/>
        <w:rPr>
          <w:rFonts w:hint="eastAsia"/>
        </w:rPr>
      </w:pPr>
      <w:proofErr w:type="gramStart"/>
      <w:r>
        <w:rPr>
          <w:rStyle w:val="FunctionTok"/>
        </w:rPr>
        <w:t>{</w:t>
      </w:r>
      <w:r>
        <w:rPr>
          <w:rStyle w:val="NormalTok"/>
        </w:rPr>
        <w:t xml:space="preserve"> </w:t>
      </w:r>
      <w:r>
        <w:rPr>
          <w:rStyle w:val="DataTypeTok"/>
        </w:rPr>
        <w:t>"</w:t>
      </w:r>
      <w:proofErr w:type="spellStart"/>
      <w:proofErr w:type="gramEnd"/>
      <w:r>
        <w:rPr>
          <w:rStyle w:val="DataTypeTok"/>
        </w:rPr>
        <w:t>Add</w:t>
      </w:r>
      <w:proofErr w:type="spellEnd"/>
      <w:r>
        <w:rPr>
          <w:rStyle w:val="DataTypeTok"/>
        </w:rPr>
        <w:t>"</w:t>
      </w:r>
      <w:r>
        <w:rPr>
          <w:rStyle w:val="FunctionTok"/>
        </w:rPr>
        <w:t>:</w:t>
      </w:r>
      <w:r>
        <w:rPr>
          <w:rStyle w:val="NormalTok"/>
        </w:rPr>
        <w:t xml:space="preserve"> </w:t>
      </w:r>
      <w:r>
        <w:rPr>
          <w:rStyle w:val="StringTok"/>
        </w:rPr>
        <w:t>"Agregar"</w:t>
      </w:r>
      <w:r>
        <w:rPr>
          <w:rStyle w:val="NormalTok"/>
        </w:rPr>
        <w:t xml:space="preserve"> </w:t>
      </w:r>
      <w:r>
        <w:rPr>
          <w:rStyle w:val="FunctionTok"/>
        </w:rPr>
        <w:t>}</w:t>
      </w:r>
    </w:p>
    <w:p w14:paraId="256C680F" w14:textId="77777777" w:rsidR="00810734" w:rsidRDefault="005B0549">
      <w:r>
        <w:t xml:space="preserve">Ningún string visible al usuario final va directo en español en el Blade. Siempre pasa por </w:t>
      </w:r>
      <w:r>
        <w:rPr>
          <w:rStyle w:val="VerbatimChar"/>
        </w:rPr>
        <w:t>__('...')</w:t>
      </w:r>
      <w:r>
        <w:t xml:space="preserve">, y la traducción vive únicamente en </w:t>
      </w:r>
      <w:r>
        <w:rPr>
          <w:rStyle w:val="VerbatimChar"/>
        </w:rPr>
        <w:t>lang/es.json</w:t>
      </w:r>
      <w:r>
        <w:t>. Esto es lo que nos permitió, por ejemplo, cambi</w:t>
      </w:r>
      <w:r>
        <w:t>ar el título de “Roles” a “Gestión de roles” en un solo lugar (Paso 12) sin tocar ni un archivo de código.</w:t>
      </w:r>
    </w:p>
    <w:p w14:paraId="4AE0C2A4" w14:textId="77777777" w:rsidR="00810734" w:rsidRDefault="005B0549">
      <w:r>
        <w:pict w14:anchorId="7EDC3FA8">
          <v:rect id="_x0000_i1029" style="width:0;height:1.5pt" o:hralign="center" o:hrstd="t" o:hr="t"/>
        </w:pict>
      </w:r>
    </w:p>
    <w:p w14:paraId="2B97FA73" w14:textId="77777777" w:rsidR="00810734" w:rsidRDefault="005B0549">
      <w:pPr>
        <w:pStyle w:val="Ttulo2"/>
      </w:pPr>
      <w:bookmarkStart w:id="9" w:name="paso-1-generar-el-esqueleto"/>
      <w:bookmarkEnd w:id="8"/>
      <w:r>
        <w:t>Paso 1: Generar el esqueleto</w:t>
      </w:r>
    </w:p>
    <w:p w14:paraId="006FE4B3" w14:textId="77777777" w:rsidR="00810734" w:rsidRDefault="005B0549">
      <w:pPr>
        <w:pStyle w:val="SourceCode"/>
        <w:rPr>
          <w:rFonts w:hint="eastAsia"/>
        </w:rPr>
      </w:pPr>
      <w:r>
        <w:rPr>
          <w:rStyle w:val="ExtensionTok"/>
        </w:rPr>
        <w:t>php</w:t>
      </w:r>
      <w:r>
        <w:rPr>
          <w:rStyle w:val="NormalTok"/>
        </w:rPr>
        <w:t xml:space="preserve"> artisan make:ddd Academic Docente </w:t>
      </w:r>
      <w:r>
        <w:rPr>
          <w:rStyle w:val="AttributeTok"/>
        </w:rPr>
        <w:t>--livewire</w:t>
      </w:r>
      <w:r>
        <w:rPr>
          <w:rStyle w:val="NormalTok"/>
        </w:rPr>
        <w:t xml:space="preserve"> </w:t>
      </w:r>
      <w:r>
        <w:rPr>
          <w:rStyle w:val="AttributeTok"/>
        </w:rPr>
        <w:t>--policy</w:t>
      </w:r>
    </w:p>
    <w:p w14:paraId="5FA54F1D" w14:textId="77777777" w:rsidR="00810734" w:rsidRDefault="005B0549">
      <w:pPr>
        <w:pStyle w:val="Compact"/>
        <w:numPr>
          <w:ilvl w:val="0"/>
          <w:numId w:val="14"/>
        </w:numPr>
      </w:pPr>
      <w:r>
        <w:rPr>
          <w:rStyle w:val="VerbatimChar"/>
        </w:rPr>
        <w:t>--livewire</w:t>
      </w:r>
      <w:r>
        <w:t xml:space="preserve"> genera el componente base en </w:t>
      </w:r>
      <w:r>
        <w:rPr>
          <w:rStyle w:val="VerbatimChar"/>
        </w:rPr>
        <w:t>Presentation/Livewir</w:t>
      </w:r>
      <w:r>
        <w:rPr>
          <w:rStyle w:val="VerbatimChar"/>
        </w:rPr>
        <w:t>e/</w:t>
      </w:r>
      <w:r>
        <w:t>.</w:t>
      </w:r>
    </w:p>
    <w:p w14:paraId="63D8EC31" w14:textId="77777777" w:rsidR="00810734" w:rsidRDefault="005B0549">
      <w:pPr>
        <w:pStyle w:val="Compact"/>
        <w:numPr>
          <w:ilvl w:val="0"/>
          <w:numId w:val="14"/>
        </w:numPr>
      </w:pPr>
      <w:r>
        <w:rPr>
          <w:rStyle w:val="VerbatimChar"/>
        </w:rPr>
        <w:t>--policy</w:t>
      </w:r>
      <w:r>
        <w:t xml:space="preserve"> genera la Policy y la cablea automáticamente en </w:t>
      </w:r>
      <w:r>
        <w:rPr>
          <w:rStyle w:val="VerbatimChar"/>
        </w:rPr>
        <w:t>DomainServiceProvider</w:t>
      </w:r>
      <w:r>
        <w:t>.</w:t>
      </w:r>
    </w:p>
    <w:p w14:paraId="13EA053F" w14:textId="77777777" w:rsidR="00810734" w:rsidRDefault="005B0549">
      <w:pPr>
        <w:pStyle w:val="Compact"/>
        <w:numPr>
          <w:ilvl w:val="0"/>
          <w:numId w:val="14"/>
        </w:numPr>
      </w:pPr>
      <w:r>
        <w:rPr>
          <w:b/>
          <w:bCs/>
        </w:rPr>
        <w:lastRenderedPageBreak/>
        <w:t xml:space="preserve">No uses </w:t>
      </w:r>
      <w:r>
        <w:rPr>
          <w:rStyle w:val="VerbatimChar"/>
          <w:b/>
          <w:bCs/>
        </w:rPr>
        <w:t>--api</w:t>
      </w:r>
      <w:r>
        <w:t xml:space="preserve"> a menos que este CRUD necesite de verdad un endpoint REST además de la UI. Nuestra app es 100% Livewire; ese flag existe para el día que haga falta, no por de</w:t>
      </w:r>
      <w:r>
        <w:t xml:space="preserve">fecto (ver </w:t>
      </w:r>
      <w:r>
        <w:rPr>
          <w:rStyle w:val="VerbatimChar"/>
        </w:rPr>
        <w:t>DDDStructure.php</w:t>
      </w:r>
      <w:r>
        <w:t>).</w:t>
      </w:r>
    </w:p>
    <w:p w14:paraId="13D7F584" w14:textId="77777777" w:rsidR="00810734" w:rsidRDefault="005B0549">
      <w:pPr>
        <w:pStyle w:val="Compact"/>
        <w:numPr>
          <w:ilvl w:val="0"/>
          <w:numId w:val="14"/>
        </w:numPr>
      </w:pPr>
      <w:r>
        <w:t xml:space="preserve">Si la entidad tiene reglas de negocio que puedan violarse (como “no se puede borrar un rol protegido”), agrega también </w:t>
      </w:r>
      <w:r>
        <w:rPr>
          <w:rStyle w:val="VerbatimChar"/>
        </w:rPr>
        <w:t>--exception</w:t>
      </w:r>
      <w:r>
        <w:t>.</w:t>
      </w:r>
    </w:p>
    <w:p w14:paraId="5EF28232" w14:textId="77777777" w:rsidR="00810734" w:rsidRDefault="005B0549">
      <w:r>
        <w:t xml:space="preserve">Esto crea las carpetas y las 5 piezas base (Entity, Contract, Repository, DTO, Create UseCase). Los pasos siguientes completan lo que el scaffold </w:t>
      </w:r>
      <w:r>
        <w:rPr>
          <w:b/>
          <w:bCs/>
        </w:rPr>
        <w:t>no</w:t>
      </w:r>
      <w:r>
        <w:t xml:space="preserve"> genera por defecto (permisos sembrados, list/paginación, Form, vista, ruta).</w:t>
      </w:r>
    </w:p>
    <w:p w14:paraId="1879AFAD" w14:textId="77777777" w:rsidR="00810734" w:rsidRDefault="005B0549">
      <w:r>
        <w:pict w14:anchorId="628318C6">
          <v:rect id="_x0000_i1030" style="width:0;height:1.5pt" o:hralign="center" o:hrstd="t" o:hr="t"/>
        </w:pict>
      </w:r>
    </w:p>
    <w:p w14:paraId="0F554ED3" w14:textId="77777777" w:rsidR="00810734" w:rsidRDefault="005B0549">
      <w:pPr>
        <w:pStyle w:val="Ttulo2"/>
      </w:pPr>
      <w:bookmarkStart w:id="10" w:name="paso-2-sembrar-los-permisos-del-módulo"/>
      <w:bookmarkEnd w:id="9"/>
      <w:r>
        <w:t>Paso 2: Sembrar los permisos</w:t>
      </w:r>
      <w:r>
        <w:t xml:space="preserve"> del módulo</w:t>
      </w:r>
    </w:p>
    <w:p w14:paraId="56BDB95C" w14:textId="77777777" w:rsidR="00810734" w:rsidRPr="009148F4" w:rsidRDefault="005B0549">
      <w:pPr>
        <w:rPr>
          <w:lang w:val="en-US"/>
        </w:rPr>
      </w:pPr>
      <w:r>
        <w:t xml:space="preserve">Antes de escribir una sola línea de las capas de Dominio/Aplicación, asegúrate de que los permisos que tu Policy y tu UI van a necesitar </w:t>
      </w:r>
      <w:r>
        <w:rPr>
          <w:b/>
          <w:bCs/>
        </w:rPr>
        <w:t>existan en la base de datos</w:t>
      </w:r>
      <w:r>
        <w:t xml:space="preserve">. El patrón ya está armado para que esto sea trivial. </w:t>
      </w:r>
      <w:proofErr w:type="spellStart"/>
      <w:r w:rsidRPr="009148F4">
        <w:rPr>
          <w:lang w:val="en-US"/>
        </w:rPr>
        <w:t>Revisa</w:t>
      </w:r>
      <w:proofErr w:type="spellEnd"/>
      <w:r w:rsidRPr="009148F4">
        <w:rPr>
          <w:lang w:val="en-US"/>
        </w:rPr>
        <w:t xml:space="preserve"> </w:t>
      </w:r>
      <w:r w:rsidRPr="009148F4">
        <w:rPr>
          <w:rStyle w:val="VerbatimChar"/>
          <w:lang w:val="en-US"/>
        </w:rPr>
        <w:t>database/seeders/</w:t>
      </w:r>
      <w:proofErr w:type="spellStart"/>
      <w:r w:rsidRPr="009148F4">
        <w:rPr>
          <w:rStyle w:val="VerbatimChar"/>
          <w:lang w:val="en-US"/>
        </w:rPr>
        <w:t>Pe</w:t>
      </w:r>
      <w:r w:rsidRPr="009148F4">
        <w:rPr>
          <w:rStyle w:val="VerbatimChar"/>
          <w:lang w:val="en-US"/>
        </w:rPr>
        <w:t>rmissionSeeder.php</w:t>
      </w:r>
      <w:proofErr w:type="spellEnd"/>
      <w:r w:rsidRPr="009148F4">
        <w:rPr>
          <w:lang w:val="en-US"/>
        </w:rPr>
        <w:t>:</w:t>
      </w:r>
    </w:p>
    <w:p w14:paraId="477CEDEA" w14:textId="77777777" w:rsidR="00810734" w:rsidRPr="009148F4" w:rsidRDefault="005B0549">
      <w:pPr>
        <w:pStyle w:val="SourceCode"/>
        <w:rPr>
          <w:rFonts w:hint="eastAsia"/>
          <w:lang w:val="en-US"/>
        </w:rPr>
      </w:pPr>
      <w:r w:rsidRPr="009148F4">
        <w:rPr>
          <w:rStyle w:val="KeywordTok"/>
          <w:lang w:val="en-US"/>
        </w:rPr>
        <w:t>class</w:t>
      </w:r>
      <w:r w:rsidRPr="009148F4">
        <w:rPr>
          <w:rStyle w:val="NormalTok"/>
          <w:lang w:val="en-US"/>
        </w:rPr>
        <w:t xml:space="preserve"> </w:t>
      </w:r>
      <w:proofErr w:type="spellStart"/>
      <w:r w:rsidRPr="009148F4">
        <w:rPr>
          <w:rStyle w:val="ConstantTok"/>
          <w:lang w:val="en-US"/>
        </w:rPr>
        <w:t>P</w:t>
      </w:r>
      <w:r w:rsidRPr="009148F4">
        <w:rPr>
          <w:rStyle w:val="NormalTok"/>
          <w:lang w:val="en-US"/>
        </w:rPr>
        <w:t>ermissionSeeder</w:t>
      </w:r>
      <w:proofErr w:type="spellEnd"/>
      <w:r w:rsidRPr="009148F4">
        <w:rPr>
          <w:rStyle w:val="NormalTok"/>
          <w:lang w:val="en-US"/>
        </w:rPr>
        <w:t xml:space="preserve"> </w:t>
      </w:r>
      <w:r w:rsidRPr="009148F4">
        <w:rPr>
          <w:rStyle w:val="KeywordTok"/>
          <w:lang w:val="en-US"/>
        </w:rPr>
        <w:t>extends</w:t>
      </w:r>
      <w:r w:rsidRPr="009148F4">
        <w:rPr>
          <w:rStyle w:val="NormalTok"/>
          <w:lang w:val="en-US"/>
        </w:rPr>
        <w:t xml:space="preserve"> </w:t>
      </w:r>
      <w:r w:rsidRPr="009148F4">
        <w:rPr>
          <w:rStyle w:val="ConstantTok"/>
          <w:lang w:val="en-US"/>
        </w:rPr>
        <w:t>S</w:t>
      </w:r>
      <w:r w:rsidRPr="009148F4">
        <w:rPr>
          <w:rStyle w:val="NormalTok"/>
          <w:lang w:val="en-US"/>
        </w:rPr>
        <w:t>eeder</w:t>
      </w:r>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KeywordTok"/>
          <w:lang w:val="en-US"/>
        </w:rPr>
        <w:t>const</w:t>
      </w:r>
      <w:r w:rsidRPr="009148F4">
        <w:rPr>
          <w:rStyle w:val="NormalTok"/>
          <w:lang w:val="en-US"/>
        </w:rPr>
        <w:t xml:space="preserve"> </w:t>
      </w:r>
      <w:r w:rsidRPr="009148F4">
        <w:rPr>
          <w:rStyle w:val="ConstantTok"/>
          <w:lang w:val="en-US"/>
        </w:rPr>
        <w:t>ACTIONS</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StringTok"/>
          <w:lang w:val="en-US"/>
        </w:rPr>
        <w:t>'create'</w:t>
      </w:r>
      <w:r w:rsidRPr="009148F4">
        <w:rPr>
          <w:rStyle w:val="OtherTok"/>
          <w:lang w:val="en-US"/>
        </w:rPr>
        <w:t>,</w:t>
      </w:r>
      <w:r w:rsidRPr="009148F4">
        <w:rPr>
          <w:rStyle w:val="NormalTok"/>
          <w:lang w:val="en-US"/>
        </w:rPr>
        <w:t xml:space="preserve"> </w:t>
      </w:r>
      <w:r w:rsidRPr="009148F4">
        <w:rPr>
          <w:rStyle w:val="StringTok"/>
          <w:lang w:val="en-US"/>
        </w:rPr>
        <w:t>'view'</w:t>
      </w:r>
      <w:r w:rsidRPr="009148F4">
        <w:rPr>
          <w:rStyle w:val="OtherTok"/>
          <w:lang w:val="en-US"/>
        </w:rPr>
        <w:t>,</w:t>
      </w:r>
      <w:r w:rsidRPr="009148F4">
        <w:rPr>
          <w:rStyle w:val="NormalTok"/>
          <w:lang w:val="en-US"/>
        </w:rPr>
        <w:t xml:space="preserve"> </w:t>
      </w:r>
      <w:r w:rsidRPr="009148F4">
        <w:rPr>
          <w:rStyle w:val="StringTok"/>
          <w:lang w:val="en-US"/>
        </w:rPr>
        <w:t>'edit'</w:t>
      </w:r>
      <w:r w:rsidRPr="009148F4">
        <w:rPr>
          <w:rStyle w:val="OtherTok"/>
          <w:lang w:val="en-US"/>
        </w:rPr>
        <w:t>,</w:t>
      </w:r>
      <w:r w:rsidRPr="009148F4">
        <w:rPr>
          <w:rStyle w:val="NormalTok"/>
          <w:lang w:val="en-US"/>
        </w:rPr>
        <w:t xml:space="preserve"> </w:t>
      </w:r>
      <w:r w:rsidRPr="009148F4">
        <w:rPr>
          <w:rStyle w:val="StringTok"/>
          <w:lang w:val="en-US"/>
        </w:rPr>
        <w:t>'delete'</w:t>
      </w:r>
      <w:r w:rsidRPr="009148F4">
        <w:rPr>
          <w:rStyle w:val="OtherTok"/>
          <w:lang w:val="en-US"/>
        </w:rPr>
        <w:t>,</w:t>
      </w:r>
      <w:r w:rsidRPr="009148F4">
        <w:rPr>
          <w:rStyle w:val="NormalTok"/>
          <w:lang w:val="en-US"/>
        </w:rPr>
        <w:t xml:space="preserve"> </w:t>
      </w:r>
      <w:r w:rsidRPr="009148F4">
        <w:rPr>
          <w:rStyle w:val="StringTok"/>
          <w:lang w:val="en-US"/>
        </w:rPr>
        <w:t>'search'</w:t>
      </w:r>
      <w:r w:rsidRPr="009148F4">
        <w:rPr>
          <w:rStyle w:val="Other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export_pdf</w:t>
      </w:r>
      <w:proofErr w:type="spellEnd"/>
      <w:r w:rsidRPr="009148F4">
        <w:rPr>
          <w:rStyle w:val="StringTok"/>
          <w:lang w:val="en-US"/>
        </w:rPr>
        <w:t>'</w:t>
      </w:r>
      <w:r w:rsidRPr="009148F4">
        <w:rPr>
          <w:rStyle w:val="Other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export_excel</w:t>
      </w:r>
      <w:proofErr w:type="spellEnd"/>
      <w:r w:rsidRPr="009148F4">
        <w:rPr>
          <w:rStyle w:val="String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mmentTok"/>
          <w:lang w:val="en-US"/>
        </w:rPr>
        <w:t>// Extend this list as new manageable modules are added.</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KeywordTok"/>
          <w:lang w:val="en-US"/>
        </w:rPr>
        <w:t>c</w:t>
      </w:r>
      <w:r w:rsidRPr="009148F4">
        <w:rPr>
          <w:rStyle w:val="KeywordTok"/>
          <w:lang w:val="en-US"/>
        </w:rPr>
        <w:t>onst</w:t>
      </w:r>
      <w:r w:rsidRPr="009148F4">
        <w:rPr>
          <w:rStyle w:val="NormalTok"/>
          <w:lang w:val="en-US"/>
        </w:rPr>
        <w:t xml:space="preserve"> </w:t>
      </w:r>
      <w:r w:rsidRPr="009148F4">
        <w:rPr>
          <w:rStyle w:val="ConstantTok"/>
          <w:lang w:val="en-US"/>
        </w:rPr>
        <w:t>MODULES</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'roles'</w:t>
      </w:r>
      <w:r w:rsidRPr="009148F4">
        <w:rPr>
          <w:rStyle w:val="OtherTok"/>
          <w:lang w:val="en-US"/>
        </w:rPr>
        <w:t>,</w:t>
      </w:r>
      <w:r w:rsidRPr="009148F4">
        <w:rPr>
          <w:rStyle w:val="NormalTok"/>
          <w:lang w:val="en-US"/>
        </w:rPr>
        <w:t xml:space="preserve"> </w:t>
      </w:r>
      <w:r w:rsidRPr="009148F4">
        <w:rPr>
          <w:rStyle w:val="StringTok"/>
          <w:lang w:val="en-US"/>
        </w:rPr>
        <w:t>'permissions'</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run()</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foreach</w:t>
      </w:r>
      <w:r w:rsidRPr="009148F4">
        <w:rPr>
          <w:rStyle w:val="NormalTok"/>
          <w:lang w:val="en-US"/>
        </w:rPr>
        <w:t xml:space="preserve"> (</w:t>
      </w:r>
      <w:r w:rsidRPr="009148F4">
        <w:rPr>
          <w:rStyle w:val="KeywordTok"/>
          <w:lang w:val="en-US"/>
        </w:rPr>
        <w:t>self</w:t>
      </w:r>
      <w:r w:rsidRPr="009148F4">
        <w:rPr>
          <w:rStyle w:val="NormalTok"/>
          <w:lang w:val="en-US"/>
        </w:rPr>
        <w:t>::</w:t>
      </w:r>
      <w:r w:rsidRPr="009148F4">
        <w:rPr>
          <w:rStyle w:val="ConstantTok"/>
          <w:lang w:val="en-US"/>
        </w:rPr>
        <w:t>MODULES</w:t>
      </w:r>
      <w:r w:rsidRPr="009148F4">
        <w:rPr>
          <w:rStyle w:val="NormalTok"/>
          <w:lang w:val="en-US"/>
        </w:rPr>
        <w:t xml:space="preserve"> </w:t>
      </w:r>
      <w:r w:rsidRPr="009148F4">
        <w:rPr>
          <w:rStyle w:val="KeywordTok"/>
          <w:lang w:val="en-US"/>
        </w:rPr>
        <w:t>as</w:t>
      </w:r>
      <w:r w:rsidRPr="009148F4">
        <w:rPr>
          <w:rStyle w:val="NormalTok"/>
          <w:lang w:val="en-US"/>
        </w:rPr>
        <w:t xml:space="preserve"> </w:t>
      </w:r>
      <w:r w:rsidRPr="009148F4">
        <w:rPr>
          <w:rStyle w:val="VariableTok"/>
          <w:lang w:val="en-US"/>
        </w:rPr>
        <w:t>$module</w:t>
      </w:r>
      <w:r w:rsidRPr="009148F4">
        <w:rPr>
          <w:rStyle w:val="NormalTok"/>
          <w:lang w:val="en-US"/>
        </w:rPr>
        <w:t>) {</w:t>
      </w:r>
      <w:r w:rsidRPr="009148F4">
        <w:rPr>
          <w:lang w:val="en-US"/>
        </w:rPr>
        <w:br/>
      </w:r>
      <w:r w:rsidRPr="009148F4">
        <w:rPr>
          <w:rStyle w:val="NormalTok"/>
          <w:lang w:val="en-US"/>
        </w:rPr>
        <w:t xml:space="preserve">            </w:t>
      </w:r>
      <w:r w:rsidRPr="009148F4">
        <w:rPr>
          <w:rStyle w:val="ControlFlowTok"/>
          <w:lang w:val="en-US"/>
        </w:rPr>
        <w:t>foreach</w:t>
      </w:r>
      <w:r w:rsidRPr="009148F4">
        <w:rPr>
          <w:rStyle w:val="NormalTok"/>
          <w:lang w:val="en-US"/>
        </w:rPr>
        <w:t xml:space="preserve"> (</w:t>
      </w:r>
      <w:r w:rsidRPr="009148F4">
        <w:rPr>
          <w:rStyle w:val="KeywordTok"/>
          <w:lang w:val="en-US"/>
        </w:rPr>
        <w:t>self</w:t>
      </w:r>
      <w:r w:rsidRPr="009148F4">
        <w:rPr>
          <w:rStyle w:val="NormalTok"/>
          <w:lang w:val="en-US"/>
        </w:rPr>
        <w:t>::</w:t>
      </w:r>
      <w:r w:rsidRPr="009148F4">
        <w:rPr>
          <w:rStyle w:val="ConstantTok"/>
          <w:lang w:val="en-US"/>
        </w:rPr>
        <w:t>ACTIONS</w:t>
      </w:r>
      <w:r w:rsidRPr="009148F4">
        <w:rPr>
          <w:rStyle w:val="NormalTok"/>
          <w:lang w:val="en-US"/>
        </w:rPr>
        <w:t xml:space="preserve"> </w:t>
      </w:r>
      <w:r w:rsidRPr="009148F4">
        <w:rPr>
          <w:rStyle w:val="KeywordTok"/>
          <w:lang w:val="en-US"/>
        </w:rPr>
        <w:t>as</w:t>
      </w:r>
      <w:r w:rsidRPr="009148F4">
        <w:rPr>
          <w:rStyle w:val="NormalTok"/>
          <w:lang w:val="en-US"/>
        </w:rPr>
        <w:t xml:space="preserve"> </w:t>
      </w:r>
      <w:r w:rsidRPr="009148F4">
        <w:rPr>
          <w:rStyle w:val="VariableTok"/>
          <w:lang w:val="en-US"/>
        </w:rPr>
        <w:t>$action</w:t>
      </w:r>
      <w:r w:rsidRPr="009148F4">
        <w:rPr>
          <w:rStyle w:val="NormalTok"/>
          <w:lang w:val="en-US"/>
        </w:rPr>
        <w:t>) {</w:t>
      </w:r>
      <w:r w:rsidRPr="009148F4">
        <w:rPr>
          <w:lang w:val="en-US"/>
        </w:rPr>
        <w:br/>
      </w:r>
      <w:r w:rsidRPr="009148F4">
        <w:rPr>
          <w:rStyle w:val="NormalTok"/>
          <w:lang w:val="en-US"/>
        </w:rPr>
        <w:t xml:space="preserve">                </w:t>
      </w:r>
      <w:r w:rsidRPr="009148F4">
        <w:rPr>
          <w:rStyle w:val="ConstantTok"/>
          <w:lang w:val="en-US"/>
        </w:rPr>
        <w:t>P</w:t>
      </w:r>
      <w:r w:rsidRPr="009148F4">
        <w:rPr>
          <w:rStyle w:val="NormalTok"/>
          <w:lang w:val="en-US"/>
        </w:rPr>
        <w:t>ermission::query()-&gt;</w:t>
      </w:r>
      <w:proofErr w:type="spellStart"/>
      <w:r w:rsidRPr="009148F4">
        <w:rPr>
          <w:rStyle w:val="NormalTok"/>
          <w:lang w:val="en-US"/>
        </w:rPr>
        <w:t>firstOrCreate</w:t>
      </w:r>
      <w:proofErr w:type="spellEnd"/>
      <w:r w:rsidRPr="009148F4">
        <w:rPr>
          <w:rStyle w:val="NormalTok"/>
          <w:lang w:val="en-US"/>
        </w:rPr>
        <w:t>(</w:t>
      </w:r>
      <w:r w:rsidRPr="009148F4">
        <w:rPr>
          <w:lang w:val="en-US"/>
        </w:rPr>
        <w:br/>
      </w:r>
      <w:r w:rsidRPr="009148F4">
        <w:rPr>
          <w:rStyle w:val="NormalTok"/>
          <w:lang w:val="en-US"/>
        </w:rPr>
        <w:t xml:space="preserve">                    [</w:t>
      </w:r>
      <w:r w:rsidRPr="009148F4">
        <w:rPr>
          <w:rStyle w:val="StringTok"/>
          <w:lang w:val="en-US"/>
        </w:rPr>
        <w:t>'name'</w:t>
      </w:r>
      <w:r w:rsidRPr="009148F4">
        <w:rPr>
          <w:rStyle w:val="NormalTok"/>
          <w:lang w:val="en-US"/>
        </w:rPr>
        <w:t xml:space="preserve"> =&gt; </w:t>
      </w:r>
      <w:r w:rsidRPr="009148F4">
        <w:rPr>
          <w:rStyle w:val="StringTok"/>
          <w:lang w:val="en-US"/>
        </w:rPr>
        <w:t>"</w:t>
      </w:r>
      <w:r w:rsidRPr="009148F4">
        <w:rPr>
          <w:rStyle w:val="NormalTok"/>
          <w:lang w:val="en-US"/>
        </w:rPr>
        <w:t>{</w:t>
      </w:r>
      <w:r w:rsidRPr="009148F4">
        <w:rPr>
          <w:rStyle w:val="VariableTok"/>
          <w:lang w:val="en-US"/>
        </w:rPr>
        <w:t>$module</w:t>
      </w:r>
      <w:r w:rsidRPr="009148F4">
        <w:rPr>
          <w:rStyle w:val="NormalTok"/>
          <w:lang w:val="en-US"/>
        </w:rPr>
        <w:t>}</w:t>
      </w:r>
      <w:r w:rsidRPr="009148F4">
        <w:rPr>
          <w:rStyle w:val="StringTok"/>
          <w:lang w:val="en-US"/>
        </w:rPr>
        <w:t>.</w:t>
      </w:r>
      <w:r w:rsidRPr="009148F4">
        <w:rPr>
          <w:rStyle w:val="NormalTok"/>
          <w:lang w:val="en-US"/>
        </w:rPr>
        <w:t>{</w:t>
      </w:r>
      <w:r w:rsidRPr="009148F4">
        <w:rPr>
          <w:rStyle w:val="VariableTok"/>
          <w:lang w:val="en-US"/>
        </w:rPr>
        <w:t>$action</w:t>
      </w:r>
      <w:r w:rsidRPr="009148F4">
        <w:rPr>
          <w:rStyle w:val="NormalTok"/>
          <w:lang w:val="en-US"/>
        </w:rPr>
        <w:t>}</w:t>
      </w:r>
      <w:r w:rsidRPr="009148F4">
        <w:rPr>
          <w:rStyle w:val="StringTok"/>
          <w:lang w:val="en-US"/>
        </w:rPr>
        <w:t>"</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StringTok"/>
          <w:lang w:val="en-US"/>
        </w:rPr>
        <w:t>'module'</w:t>
      </w:r>
      <w:r w:rsidRPr="009148F4">
        <w:rPr>
          <w:rStyle w:val="NormalTok"/>
          <w:lang w:val="en-US"/>
        </w:rPr>
        <w:t xml:space="preserve"> =&gt; </w:t>
      </w:r>
      <w:r w:rsidRPr="009148F4">
        <w:rPr>
          <w:rStyle w:val="VariableTok"/>
          <w:lang w:val="en-US"/>
        </w:rPr>
        <w:t>$module</w:t>
      </w:r>
      <w:r w:rsidRPr="009148F4">
        <w:rPr>
          <w:rStyle w:val="OtherTok"/>
          <w:lang w:val="en-US"/>
        </w:rPr>
        <w:t>,</w:t>
      </w:r>
      <w:r w:rsidRPr="009148F4">
        <w:rPr>
          <w:rStyle w:val="NormalTok"/>
          <w:lang w:val="en-US"/>
        </w:rPr>
        <w:t xml:space="preserve"> </w:t>
      </w:r>
      <w:r w:rsidRPr="009148F4">
        <w:rPr>
          <w:rStyle w:val="StringTok"/>
          <w:lang w:val="en-US"/>
        </w:rPr>
        <w:t>'action'</w:t>
      </w:r>
      <w:r w:rsidRPr="009148F4">
        <w:rPr>
          <w:rStyle w:val="NormalTok"/>
          <w:lang w:val="en-US"/>
        </w:rPr>
        <w:t xml:space="preserve"> =&gt; </w:t>
      </w:r>
      <w:r w:rsidRPr="009148F4">
        <w:rPr>
          <w:rStyle w:val="VariableTok"/>
          <w:lang w:val="en-US"/>
        </w:rPr>
        <w:t>$action</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lang w:val="en-US"/>
        </w:rPr>
        <w:br/>
      </w:r>
      <w:r w:rsidRPr="009148F4">
        <w:rPr>
          <w:rStyle w:val="NormalTok"/>
          <w:lang w:val="en-US"/>
        </w:rPr>
        <w:t>}</w:t>
      </w:r>
    </w:p>
    <w:p w14:paraId="1EC00EA4" w14:textId="77777777" w:rsidR="00810734" w:rsidRDefault="005B0549">
      <w:r>
        <w:t xml:space="preserve">Todo lo que hay que hacer es </w:t>
      </w:r>
      <w:r>
        <w:rPr>
          <w:b/>
          <w:bCs/>
        </w:rPr>
        <w:t>agregar el nombre de t</w:t>
      </w:r>
      <w:r>
        <w:rPr>
          <w:b/>
          <w:bCs/>
        </w:rPr>
        <w:t xml:space="preserve">u módulo al array </w:t>
      </w:r>
      <w:r>
        <w:rPr>
          <w:rStyle w:val="VerbatimChar"/>
          <w:b/>
          <w:bCs/>
        </w:rPr>
        <w:t>MODULES</w:t>
      </w:r>
      <w:r>
        <w:t>:</w:t>
      </w:r>
    </w:p>
    <w:p w14:paraId="48FE5AE1" w14:textId="77777777" w:rsidR="00810734" w:rsidRPr="009148F4" w:rsidRDefault="005B0549">
      <w:pPr>
        <w:pStyle w:val="SourceCode"/>
        <w:rPr>
          <w:rFonts w:hint="eastAsia"/>
          <w:lang w:val="en-US"/>
        </w:rPr>
      </w:pPr>
      <w:r w:rsidRPr="009148F4">
        <w:rPr>
          <w:rStyle w:val="KeywordTok"/>
          <w:lang w:val="en-US"/>
        </w:rPr>
        <w:t>private</w:t>
      </w:r>
      <w:r w:rsidRPr="009148F4">
        <w:rPr>
          <w:rStyle w:val="NormalTok"/>
          <w:lang w:val="en-US"/>
        </w:rPr>
        <w:t xml:space="preserve"> </w:t>
      </w:r>
      <w:r w:rsidRPr="009148F4">
        <w:rPr>
          <w:rStyle w:val="KeywordTok"/>
          <w:lang w:val="en-US"/>
        </w:rPr>
        <w:t>const</w:t>
      </w:r>
      <w:r w:rsidRPr="009148F4">
        <w:rPr>
          <w:rStyle w:val="NormalTok"/>
          <w:lang w:val="en-US"/>
        </w:rPr>
        <w:t xml:space="preserve"> </w:t>
      </w:r>
      <w:r w:rsidRPr="009148F4">
        <w:rPr>
          <w:rStyle w:val="ConstantTok"/>
          <w:lang w:val="en-US"/>
        </w:rPr>
        <w:t>MODULES</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'roles'</w:t>
      </w:r>
      <w:r w:rsidRPr="009148F4">
        <w:rPr>
          <w:rStyle w:val="OtherTok"/>
          <w:lang w:val="en-US"/>
        </w:rPr>
        <w:t>,</w:t>
      </w:r>
      <w:r w:rsidRPr="009148F4">
        <w:rPr>
          <w:rStyle w:val="NormalTok"/>
          <w:lang w:val="en-US"/>
        </w:rPr>
        <w:t xml:space="preserve"> </w:t>
      </w:r>
      <w:r w:rsidRPr="009148F4">
        <w:rPr>
          <w:rStyle w:val="StringTok"/>
          <w:lang w:val="en-US"/>
        </w:rPr>
        <w:t>'permissions'</w:t>
      </w:r>
      <w:r w:rsidRPr="009148F4">
        <w:rPr>
          <w:rStyle w:val="Other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docentes</w:t>
      </w:r>
      <w:proofErr w:type="spellEnd"/>
      <w:r w:rsidRPr="009148F4">
        <w:rPr>
          <w:rStyle w:val="StringTok"/>
          <w:lang w:val="en-US"/>
        </w:rPr>
        <w:t>'</w:t>
      </w:r>
      <w:r w:rsidRPr="009148F4">
        <w:rPr>
          <w:rStyle w:val="NormalTok"/>
          <w:lang w:val="en-US"/>
        </w:rPr>
        <w:t>]</w:t>
      </w:r>
      <w:r w:rsidRPr="009148F4">
        <w:rPr>
          <w:rStyle w:val="OtherTok"/>
          <w:lang w:val="en-US"/>
        </w:rPr>
        <w:t>;</w:t>
      </w:r>
    </w:p>
    <w:p w14:paraId="60F15782" w14:textId="77777777" w:rsidR="00810734" w:rsidRDefault="005B0549">
      <w:r>
        <w:t>Esto genera automáticamente las 7 combinaciones (</w:t>
      </w:r>
      <w:proofErr w:type="gramStart"/>
      <w:r>
        <w:rPr>
          <w:rStyle w:val="VerbatimChar"/>
        </w:rPr>
        <w:t>docentes.create</w:t>
      </w:r>
      <w:proofErr w:type="gramEnd"/>
      <w:r>
        <w:t xml:space="preserve">, </w:t>
      </w:r>
      <w:r>
        <w:rPr>
          <w:rStyle w:val="VerbatimChar"/>
        </w:rPr>
        <w:t>docentes.view</w:t>
      </w:r>
      <w:r>
        <w:t xml:space="preserve">, </w:t>
      </w:r>
      <w:r>
        <w:rPr>
          <w:rStyle w:val="VerbatimChar"/>
        </w:rPr>
        <w:t>docentes.edit</w:t>
      </w:r>
      <w:r>
        <w:t xml:space="preserve">, </w:t>
      </w:r>
      <w:r>
        <w:rPr>
          <w:rStyle w:val="VerbatimChar"/>
        </w:rPr>
        <w:t>docentes.delete</w:t>
      </w:r>
      <w:r>
        <w:t xml:space="preserve">, </w:t>
      </w:r>
      <w:r>
        <w:rPr>
          <w:rStyle w:val="VerbatimChar"/>
        </w:rPr>
        <w:t>docentes.search</w:t>
      </w:r>
      <w:r>
        <w:t xml:space="preserve">, </w:t>
      </w:r>
      <w:r>
        <w:rPr>
          <w:rStyle w:val="VerbatimChar"/>
        </w:rPr>
        <w:t>docentes.export_pdf</w:t>
      </w:r>
      <w:r>
        <w:t xml:space="preserve">, </w:t>
      </w:r>
      <w:r>
        <w:rPr>
          <w:rStyle w:val="VerbatimChar"/>
        </w:rPr>
        <w:t>docentes.export_excel</w:t>
      </w:r>
      <w:r>
        <w:t>): exactamente las que la Policy (Paso 7) y las vistas van a referenciar por nombre.</w:t>
      </w:r>
    </w:p>
    <w:p w14:paraId="25B6F40A" w14:textId="77777777" w:rsidR="00810734" w:rsidRDefault="005B0549">
      <w:pPr>
        <w:pStyle w:val="Textoindependiente"/>
      </w:pPr>
      <w:r>
        <w:rPr>
          <w:b/>
          <w:bCs/>
        </w:rPr>
        <w:t>Qué pasa con los roles al correr el seeder de nuevo:</w:t>
      </w:r>
      <w:r>
        <w:t xml:space="preserve"> </w:t>
      </w:r>
      <w:r>
        <w:rPr>
          <w:rStyle w:val="VerbatimChar"/>
        </w:rPr>
        <w:t>RoleSeeder.php</w:t>
      </w:r>
      <w:r>
        <w:t xml:space="preserve"> sincroniza </w:t>
      </w:r>
      <w:r>
        <w:rPr>
          <w:b/>
          <w:bCs/>
        </w:rPr>
        <w:t>todos</w:t>
      </w:r>
      <w:r>
        <w:t xml:space="preserve"> los permisos existentes al rol Superadmin ca</w:t>
      </w:r>
      <w:r>
        <w:t>da vez que corre:</w:t>
      </w:r>
    </w:p>
    <w:p w14:paraId="76BCE6FE" w14:textId="77777777" w:rsidR="00810734" w:rsidRPr="009148F4" w:rsidRDefault="005B0549">
      <w:pPr>
        <w:pStyle w:val="SourceCode"/>
        <w:rPr>
          <w:rFonts w:hint="eastAsia"/>
          <w:lang w:val="en-US"/>
        </w:rPr>
      </w:pPr>
      <w:r w:rsidRPr="009148F4">
        <w:rPr>
          <w:rStyle w:val="VariableTok"/>
          <w:lang w:val="en-US"/>
        </w:rPr>
        <w:t>$superadmin</w:t>
      </w:r>
      <w:r w:rsidRPr="009148F4">
        <w:rPr>
          <w:rStyle w:val="NormalTok"/>
          <w:lang w:val="en-US"/>
        </w:rPr>
        <w:t>-&gt;permissions()-&gt;</w:t>
      </w:r>
      <w:proofErr w:type="gramStart"/>
      <w:r w:rsidRPr="009148F4">
        <w:rPr>
          <w:rStyle w:val="NormalTok"/>
          <w:lang w:val="en-US"/>
        </w:rPr>
        <w:t>sync(</w:t>
      </w:r>
      <w:proofErr w:type="gramEnd"/>
      <w:r w:rsidRPr="009148F4">
        <w:rPr>
          <w:rStyle w:val="ConstantTok"/>
          <w:lang w:val="en-US"/>
        </w:rPr>
        <w:t>P</w:t>
      </w:r>
      <w:r w:rsidRPr="009148F4">
        <w:rPr>
          <w:rStyle w:val="NormalTok"/>
          <w:lang w:val="en-US"/>
        </w:rPr>
        <w:t>ermission::query()-&gt;pluck(</w:t>
      </w:r>
      <w:r w:rsidRPr="009148F4">
        <w:rPr>
          <w:rStyle w:val="StringTok"/>
          <w:lang w:val="en-US"/>
        </w:rPr>
        <w:t>'id'</w:t>
      </w:r>
      <w:r w:rsidRPr="009148F4">
        <w:rPr>
          <w:rStyle w:val="NormalTok"/>
          <w:lang w:val="en-US"/>
        </w:rPr>
        <w:t>))</w:t>
      </w:r>
      <w:r w:rsidRPr="009148F4">
        <w:rPr>
          <w:rStyle w:val="OtherTok"/>
          <w:lang w:val="en-US"/>
        </w:rPr>
        <w:t>;</w:t>
      </w:r>
    </w:p>
    <w:p w14:paraId="47F6836D" w14:textId="77777777" w:rsidR="00810734" w:rsidRDefault="005B0549">
      <w:r>
        <w:lastRenderedPageBreak/>
        <w:t xml:space="preserve">Como es un </w:t>
      </w:r>
      <w:proofErr w:type="spellStart"/>
      <w:proofErr w:type="gramStart"/>
      <w:r>
        <w:rPr>
          <w:rStyle w:val="VerbatimChar"/>
        </w:rPr>
        <w:t>sync</w:t>
      </w:r>
      <w:proofErr w:type="spellEnd"/>
      <w:r>
        <w:rPr>
          <w:rStyle w:val="VerbatimChar"/>
        </w:rPr>
        <w:t>(</w:t>
      </w:r>
      <w:proofErr w:type="gramEnd"/>
      <w:r>
        <w:rPr>
          <w:rStyle w:val="VerbatimChar"/>
        </w:rPr>
        <w:t>)</w:t>
      </w:r>
      <w:r>
        <w:t xml:space="preserve"> (no un </w:t>
      </w:r>
      <w:r>
        <w:rPr>
          <w:rStyle w:val="VerbatimChar"/>
        </w:rPr>
        <w:t>attach()</w:t>
      </w:r>
      <w:r>
        <w:t xml:space="preserve">), es idempotente y siempre deja a Superadmin con el 100% de los permisos actuales, incluidos los nuevos de </w:t>
      </w:r>
      <w:r>
        <w:rPr>
          <w:rStyle w:val="VerbatimChar"/>
        </w:rPr>
        <w:t>docentes.*</w:t>
      </w:r>
      <w:r>
        <w:t xml:space="preserve"> que acabas de agre</w:t>
      </w:r>
      <w:r>
        <w:t xml:space="preserve">gar, sin tocar </w:t>
      </w:r>
      <w:r>
        <w:rPr>
          <w:rStyle w:val="VerbatimChar"/>
        </w:rPr>
        <w:t>RoleSeeder.php</w:t>
      </w:r>
      <w:r>
        <w:t xml:space="preserve"> para nada. El rol </w:t>
      </w:r>
      <w:r>
        <w:rPr>
          <w:rStyle w:val="VerbatimChar"/>
        </w:rPr>
        <w:t>Admin</w:t>
      </w:r>
      <w:r>
        <w:t>, en cambio, se crea sin ningún permiso por diseño (así arranca en el sistema hoy). Si tu módulo debe estar disponible para Admin, se le asignan permisos manualmente desde la propia UI de Roles una vez q</w:t>
      </w:r>
      <w:r>
        <w:t>ue el CRUD esté funcionando, no desde el seeder.</w:t>
      </w:r>
    </w:p>
    <w:p w14:paraId="571CCED4" w14:textId="77777777" w:rsidR="00810734" w:rsidRPr="009148F4" w:rsidRDefault="005B0549">
      <w:pPr>
        <w:pStyle w:val="Textoindependiente"/>
        <w:rPr>
          <w:lang w:val="en-US"/>
        </w:rPr>
      </w:pPr>
      <w:proofErr w:type="spellStart"/>
      <w:r w:rsidRPr="009148F4">
        <w:rPr>
          <w:lang w:val="en-US"/>
        </w:rPr>
        <w:t>Corre</w:t>
      </w:r>
      <w:proofErr w:type="spellEnd"/>
      <w:r w:rsidRPr="009148F4">
        <w:rPr>
          <w:lang w:val="en-US"/>
        </w:rPr>
        <w:t>:</w:t>
      </w:r>
    </w:p>
    <w:p w14:paraId="073779E1" w14:textId="77777777" w:rsidR="00810734" w:rsidRPr="009148F4" w:rsidRDefault="005B0549">
      <w:pPr>
        <w:pStyle w:val="SourceCode"/>
        <w:rPr>
          <w:rFonts w:hint="eastAsia"/>
          <w:lang w:val="en-US"/>
        </w:rPr>
      </w:pPr>
      <w:r w:rsidRPr="009148F4">
        <w:rPr>
          <w:rStyle w:val="ExtensionTok"/>
          <w:lang w:val="en-US"/>
        </w:rPr>
        <w:t>php</w:t>
      </w:r>
      <w:r w:rsidRPr="009148F4">
        <w:rPr>
          <w:rStyle w:val="NormalTok"/>
          <w:lang w:val="en-US"/>
        </w:rPr>
        <w:t xml:space="preserve"> artisan </w:t>
      </w:r>
      <w:proofErr w:type="spellStart"/>
      <w:proofErr w:type="gramStart"/>
      <w:r w:rsidRPr="009148F4">
        <w:rPr>
          <w:rStyle w:val="NormalTok"/>
          <w:lang w:val="en-US"/>
        </w:rPr>
        <w:t>db:seed</w:t>
      </w:r>
      <w:proofErr w:type="spellEnd"/>
      <w:proofErr w:type="gramEnd"/>
      <w:r w:rsidRPr="009148F4">
        <w:rPr>
          <w:rStyle w:val="NormalTok"/>
          <w:lang w:val="en-US"/>
        </w:rPr>
        <w:t xml:space="preserve"> </w:t>
      </w:r>
      <w:r w:rsidRPr="009148F4">
        <w:rPr>
          <w:rStyle w:val="AttributeTok"/>
          <w:lang w:val="en-US"/>
        </w:rPr>
        <w:t>--class</w:t>
      </w:r>
      <w:r w:rsidRPr="009148F4">
        <w:rPr>
          <w:rStyle w:val="OperatorTok"/>
          <w:lang w:val="en-US"/>
        </w:rPr>
        <w:t>=</w:t>
      </w:r>
      <w:proofErr w:type="spellStart"/>
      <w:r w:rsidRPr="009148F4">
        <w:rPr>
          <w:rStyle w:val="NormalTok"/>
          <w:lang w:val="en-US"/>
        </w:rPr>
        <w:t>PermissionSeeder</w:t>
      </w:r>
      <w:proofErr w:type="spellEnd"/>
      <w:r w:rsidRPr="009148F4">
        <w:rPr>
          <w:lang w:val="en-US"/>
        </w:rPr>
        <w:br/>
      </w:r>
      <w:r w:rsidRPr="009148F4">
        <w:rPr>
          <w:rStyle w:val="ExtensionTok"/>
          <w:lang w:val="en-US"/>
        </w:rPr>
        <w:t>php</w:t>
      </w:r>
      <w:r w:rsidRPr="009148F4">
        <w:rPr>
          <w:rStyle w:val="NormalTok"/>
          <w:lang w:val="en-US"/>
        </w:rPr>
        <w:t xml:space="preserve"> artisan </w:t>
      </w:r>
      <w:proofErr w:type="spellStart"/>
      <w:r w:rsidRPr="009148F4">
        <w:rPr>
          <w:rStyle w:val="NormalTok"/>
          <w:lang w:val="en-US"/>
        </w:rPr>
        <w:t>db:seed</w:t>
      </w:r>
      <w:proofErr w:type="spellEnd"/>
      <w:r w:rsidRPr="009148F4">
        <w:rPr>
          <w:rStyle w:val="NormalTok"/>
          <w:lang w:val="en-US"/>
        </w:rPr>
        <w:t xml:space="preserve"> </w:t>
      </w:r>
      <w:r w:rsidRPr="009148F4">
        <w:rPr>
          <w:rStyle w:val="AttributeTok"/>
          <w:lang w:val="en-US"/>
        </w:rPr>
        <w:t>--class</w:t>
      </w:r>
      <w:r w:rsidRPr="009148F4">
        <w:rPr>
          <w:rStyle w:val="OperatorTok"/>
          <w:lang w:val="en-US"/>
        </w:rPr>
        <w:t>=</w:t>
      </w:r>
      <w:proofErr w:type="spellStart"/>
      <w:r w:rsidRPr="009148F4">
        <w:rPr>
          <w:rStyle w:val="NormalTok"/>
          <w:lang w:val="en-US"/>
        </w:rPr>
        <w:t>RoleSeeder</w:t>
      </w:r>
      <w:proofErr w:type="spellEnd"/>
    </w:p>
    <w:p w14:paraId="764B5E90" w14:textId="77777777" w:rsidR="00810734" w:rsidRDefault="005B0549">
      <w:r>
        <w:t xml:space="preserve">(o </w:t>
      </w:r>
      <w:proofErr w:type="spellStart"/>
      <w:r>
        <w:rPr>
          <w:rStyle w:val="VerbatimChar"/>
        </w:rPr>
        <w:t>php</w:t>
      </w:r>
      <w:proofErr w:type="spellEnd"/>
      <w:r>
        <w:rPr>
          <w:rStyle w:val="VerbatimChar"/>
        </w:rPr>
        <w:t xml:space="preserve"> </w:t>
      </w:r>
      <w:proofErr w:type="spellStart"/>
      <w:r>
        <w:rPr>
          <w:rStyle w:val="VerbatimChar"/>
        </w:rPr>
        <w:t>artisan</w:t>
      </w:r>
      <w:proofErr w:type="spellEnd"/>
      <w:r>
        <w:rPr>
          <w:rStyle w:val="VerbatimChar"/>
        </w:rPr>
        <w:t xml:space="preserve"> </w:t>
      </w:r>
      <w:proofErr w:type="spellStart"/>
      <w:proofErr w:type="gramStart"/>
      <w:r>
        <w:rPr>
          <w:rStyle w:val="VerbatimChar"/>
        </w:rPr>
        <w:t>migrate:fresh</w:t>
      </w:r>
      <w:proofErr w:type="spellEnd"/>
      <w:proofErr w:type="gramEnd"/>
      <w:r>
        <w:rPr>
          <w:rStyle w:val="VerbatimChar"/>
        </w:rPr>
        <w:t xml:space="preserve"> --seed</w:t>
      </w:r>
      <w:r>
        <w:t xml:space="preserve"> si estás reconstruyendo la base completa en desarrollo).</w:t>
      </w:r>
    </w:p>
    <w:p w14:paraId="4477B27F" w14:textId="77777777" w:rsidR="00810734" w:rsidRDefault="005B0549">
      <w:r>
        <w:pict w14:anchorId="5A5A50CD">
          <v:rect id="_x0000_i1031" style="width:0;height:1.5pt" o:hralign="center" o:hrstd="t" o:hr="t"/>
        </w:pict>
      </w:r>
    </w:p>
    <w:p w14:paraId="3F079977" w14:textId="77777777" w:rsidR="00810734" w:rsidRDefault="005B0549">
      <w:pPr>
        <w:pStyle w:val="Ttulo2"/>
      </w:pPr>
      <w:bookmarkStart w:id="11" w:name="paso-3-capa-de-dominio"/>
      <w:bookmarkEnd w:id="10"/>
      <w:r>
        <w:t>Paso 3: Capa de Domin</w:t>
      </w:r>
      <w:r>
        <w:t>io</w:t>
      </w:r>
    </w:p>
    <w:p w14:paraId="21973037" w14:textId="77777777" w:rsidR="00810734" w:rsidRDefault="005B0549">
      <w:pPr>
        <w:pStyle w:val="Ttulo3"/>
      </w:pPr>
      <w:bookmarkStart w:id="12" w:name="entidad-domainentitiesdocente.php"/>
      <w:r>
        <w:t>3.1 Entidad (</w:t>
      </w:r>
      <w:r>
        <w:rPr>
          <w:rStyle w:val="VerbatimChar"/>
        </w:rPr>
        <w:t>Domain/Entities/Docente.php</w:t>
      </w:r>
      <w:r>
        <w:t>)</w:t>
      </w:r>
    </w:p>
    <w:p w14:paraId="40217A7C" w14:textId="77777777" w:rsidR="00810734" w:rsidRDefault="005B0549">
      <w:r>
        <w:t xml:space="preserve">PHP puro. Ejemplo mínimo (calca la forma, no el contenido, de </w:t>
      </w:r>
      <w:r>
        <w:rPr>
          <w:rStyle w:val="VerbatimChar"/>
        </w:rPr>
        <w:t>Role.php</w:t>
      </w:r>
      <w:r>
        <w:t>):</w:t>
      </w:r>
    </w:p>
    <w:p w14:paraId="5F64ABFB" w14:textId="77777777" w:rsidR="00810734" w:rsidRPr="009148F4" w:rsidRDefault="005B0549">
      <w:pPr>
        <w:pStyle w:val="SourceCode"/>
        <w:rPr>
          <w:rFonts w:hint="eastAsia"/>
          <w:lang w:val="en-US"/>
        </w:rPr>
      </w:pPr>
      <w:r w:rsidRPr="009148F4">
        <w:rPr>
          <w:rStyle w:val="KeywordTok"/>
          <w:lang w:val="en-US"/>
        </w:rPr>
        <w:t>&lt;?php</w:t>
      </w:r>
      <w:r w:rsidRPr="009148F4">
        <w:rPr>
          <w:lang w:val="en-US"/>
        </w:rPr>
        <w:br/>
      </w:r>
      <w:r w:rsidRPr="009148F4">
        <w:rPr>
          <w:lang w:val="en-US"/>
        </w:rPr>
        <w:br/>
      </w:r>
      <w:r w:rsidRPr="009148F4">
        <w:rPr>
          <w:rStyle w:val="KeywordTok"/>
          <w:lang w:val="en-US"/>
        </w:rPr>
        <w:t>declare</w:t>
      </w:r>
      <w:r w:rsidRPr="009148F4">
        <w:rPr>
          <w:rStyle w:val="NormalTok"/>
          <w:lang w:val="en-US"/>
        </w:rPr>
        <w:t>(</w:t>
      </w:r>
      <w:proofErr w:type="spellStart"/>
      <w:r w:rsidRPr="009148F4">
        <w:rPr>
          <w:rStyle w:val="NormalTok"/>
          <w:lang w:val="en-US"/>
        </w:rPr>
        <w:t>strict_types</w:t>
      </w:r>
      <w:proofErr w:type="spellEnd"/>
      <w:r w:rsidRPr="009148F4">
        <w:rPr>
          <w:rStyle w:val="OperatorTok"/>
          <w:lang w:val="en-US"/>
        </w:rPr>
        <w:t>=</w:t>
      </w:r>
      <w:r w:rsidRPr="009148F4">
        <w:rPr>
          <w:rStyle w:val="DecValTok"/>
          <w:lang w:val="en-US"/>
        </w:rPr>
        <w:t>1</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KeywordTok"/>
          <w:lang w:val="en-US"/>
        </w:rPr>
        <w:t>namespace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D</w:t>
      </w:r>
      <w:r w:rsidRPr="009148F4">
        <w:rPr>
          <w:rStyle w:val="NormalTok"/>
          <w:lang w:val="en-US"/>
        </w:rPr>
        <w:t>omain\</w:t>
      </w:r>
      <w:r w:rsidRPr="009148F4">
        <w:rPr>
          <w:rStyle w:val="ConstantTok"/>
          <w:lang w:val="en-US"/>
        </w:rPr>
        <w:t>E</w:t>
      </w:r>
      <w:r w:rsidRPr="009148F4">
        <w:rPr>
          <w:rStyle w:val="NormalTok"/>
          <w:lang w:val="en-US"/>
        </w:rPr>
        <w:t>ntities</w:t>
      </w:r>
      <w:r w:rsidRPr="009148F4">
        <w:rPr>
          <w:rStyle w:val="OtherTok"/>
          <w:lang w:val="en-US"/>
        </w:rPr>
        <w:t>;</w:t>
      </w:r>
      <w:r w:rsidRPr="009148F4">
        <w:rPr>
          <w:lang w:val="en-US"/>
        </w:rPr>
        <w:br/>
      </w:r>
      <w:r w:rsidRPr="009148F4">
        <w:rPr>
          <w:lang w:val="en-US"/>
        </w:rPr>
        <w:br/>
      </w:r>
      <w:r w:rsidRPr="009148F4">
        <w:rPr>
          <w:rStyle w:val="KeywordTok"/>
          <w:lang w:val="en-US"/>
        </w:rPr>
        <w:t>final</w:t>
      </w:r>
      <w:r w:rsidRPr="009148F4">
        <w:rPr>
          <w:rStyle w:val="NormalTok"/>
          <w:lang w:val="en-US"/>
        </w:rPr>
        <w:t xml:space="preserve"> </w:t>
      </w:r>
      <w:r w:rsidRPr="009148F4">
        <w:rPr>
          <w:rStyle w:val="KeywordTok"/>
          <w:lang w:val="en-US"/>
        </w:rPr>
        <w:t>class</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KeywordTok"/>
          <w:lang w:val="en-US"/>
        </w:rPr>
        <w:t>function</w:t>
      </w:r>
      <w:r w:rsidRPr="009148F4">
        <w:rPr>
          <w:rStyle w:val="NormalTok"/>
          <w:lang w:val="en-US"/>
        </w:rPr>
        <w:t xml:space="preserve"> </w:t>
      </w:r>
      <w:r w:rsidRPr="009148F4">
        <w:rPr>
          <w:rStyle w:val="BuiltInTok"/>
          <w:lang w:val="en-US"/>
        </w:rPr>
        <w:t>__construct</w:t>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proofErr w:type="spellStart"/>
      <w:r w:rsidRPr="009148F4">
        <w:rPr>
          <w:rStyle w:val="DataTypeTok"/>
          <w:lang w:val="en-US"/>
        </w:rPr>
        <w:t>readonly</w:t>
      </w:r>
      <w:proofErr w:type="spellEnd"/>
      <w:r w:rsidRPr="009148F4">
        <w:rPr>
          <w:rStyle w:val="NormalTok"/>
          <w:lang w:val="en-US"/>
        </w:rPr>
        <w:t xml:space="preserve"> </w:t>
      </w:r>
      <w:r w:rsidRPr="009148F4">
        <w:rPr>
          <w:rStyle w:val="OtherTok"/>
          <w:lang w:val="en-US"/>
        </w:rPr>
        <w:t>?</w:t>
      </w:r>
      <w:r w:rsidRPr="009148F4">
        <w:rPr>
          <w:rStyle w:val="DataTypeTok"/>
          <w:lang w:val="en-US"/>
        </w:rPr>
        <w:t>int</w:t>
      </w:r>
      <w:r w:rsidRPr="009148F4">
        <w:rPr>
          <w:rStyle w:val="NormalTok"/>
          <w:lang w:val="en-US"/>
        </w:rPr>
        <w:t xml:space="preserve"> </w:t>
      </w:r>
      <w:r w:rsidRPr="009148F4">
        <w:rPr>
          <w:rStyle w:val="VariableTok"/>
          <w:lang w:val="en-US"/>
        </w:rPr>
        <w:t>$id</w:t>
      </w:r>
      <w:r w:rsidRPr="009148F4">
        <w:rPr>
          <w:rStyle w:val="OtherTok"/>
          <w:lang w:val="en-US"/>
        </w:rPr>
        <w:t>,</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$name</w:t>
      </w:r>
      <w:r w:rsidRPr="009148F4">
        <w:rPr>
          <w:rStyle w:val="OtherTok"/>
          <w:lang w:val="en-US"/>
        </w:rPr>
        <w:t>,</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$email</w:t>
      </w:r>
      <w:r w:rsidRPr="009148F4">
        <w:rPr>
          <w:rStyle w:val="OtherTok"/>
          <w:lang w:val="en-US"/>
        </w:rPr>
        <w:t>,</w:t>
      </w:r>
      <w:r w:rsidRPr="009148F4">
        <w:rPr>
          <w:lang w:val="en-US"/>
        </w:rPr>
        <w:br/>
      </w:r>
      <w:r w:rsidRPr="009148F4">
        <w:rPr>
          <w:rStyle w:val="NormalTok"/>
          <w:lang w:val="en-US"/>
        </w:rPr>
        <w:t xml:space="preserve">    )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static</w:t>
      </w:r>
      <w:r w:rsidRPr="009148F4">
        <w:rPr>
          <w:rStyle w:val="NormalTok"/>
          <w:lang w:val="en-US"/>
        </w:rPr>
        <w:t xml:space="preserve"> </w:t>
      </w:r>
      <w:r w:rsidRPr="009148F4">
        <w:rPr>
          <w:rStyle w:val="KeywordTok"/>
          <w:lang w:val="en-US"/>
        </w:rPr>
        <w:t>function</w:t>
      </w:r>
      <w:r w:rsidRPr="009148F4">
        <w:rPr>
          <w:rStyle w:val="NormalTok"/>
          <w:lang w:val="en-US"/>
        </w:rPr>
        <w:t xml:space="preserve"> create(</w:t>
      </w:r>
      <w:r w:rsidRPr="009148F4">
        <w:rPr>
          <w:rStyle w:val="DataTypeTok"/>
          <w:lang w:val="en-US"/>
        </w:rPr>
        <w:t>string</w:t>
      </w:r>
      <w:r w:rsidRPr="009148F4">
        <w:rPr>
          <w:rStyle w:val="NormalTok"/>
          <w:lang w:val="en-US"/>
        </w:rPr>
        <w:t xml:space="preserve"> </w:t>
      </w:r>
      <w:r w:rsidRPr="009148F4">
        <w:rPr>
          <w:rStyle w:val="VariableTok"/>
          <w:lang w:val="en-US"/>
        </w:rPr>
        <w:t>$name</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$email</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KeywordTok"/>
          <w:lang w:val="en-US"/>
        </w:rPr>
        <w:t>self</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rStyle w:val="KeywordTok"/>
          <w:lang w:val="en-US"/>
        </w:rPr>
        <w:t>new</w:t>
      </w:r>
      <w:r w:rsidRPr="009148F4">
        <w:rPr>
          <w:rStyle w:val="NormalTok"/>
          <w:lang w:val="en-US"/>
        </w:rPr>
        <w:t xml:space="preserve"> </w:t>
      </w:r>
      <w:r w:rsidRPr="009148F4">
        <w:rPr>
          <w:rStyle w:val="KeywordTok"/>
          <w:lang w:val="en-US"/>
        </w:rPr>
        <w:t>self</w:t>
      </w:r>
      <w:r w:rsidRPr="009148F4">
        <w:rPr>
          <w:rStyle w:val="NormalTok"/>
          <w:lang w:val="en-US"/>
        </w:rPr>
        <w:t>(id</w:t>
      </w:r>
      <w:r w:rsidRPr="009148F4">
        <w:rPr>
          <w:rStyle w:val="Othe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rStyle w:val="NormalTok"/>
          <w:lang w:val="en-US"/>
        </w:rPr>
        <w:t xml:space="preserve"> name</w:t>
      </w:r>
      <w:r w:rsidRPr="009148F4">
        <w:rPr>
          <w:rStyle w:val="OtherTok"/>
          <w:lang w:val="en-US"/>
        </w:rPr>
        <w:t>:</w:t>
      </w:r>
      <w:r w:rsidRPr="009148F4">
        <w:rPr>
          <w:rStyle w:val="NormalTok"/>
          <w:lang w:val="en-US"/>
        </w:rPr>
        <w:t xml:space="preserve"> </w:t>
      </w:r>
      <w:r w:rsidRPr="009148F4">
        <w:rPr>
          <w:rStyle w:val="VariableTok"/>
          <w:lang w:val="en-US"/>
        </w:rPr>
        <w:t>$name</w:t>
      </w:r>
      <w:r w:rsidRPr="009148F4">
        <w:rPr>
          <w:rStyle w:val="OtherTok"/>
          <w:lang w:val="en-US"/>
        </w:rPr>
        <w:t>,</w:t>
      </w:r>
      <w:r w:rsidRPr="009148F4">
        <w:rPr>
          <w:rStyle w:val="NormalTok"/>
          <w:lang w:val="en-US"/>
        </w:rPr>
        <w:t xml:space="preserve"> email</w:t>
      </w:r>
      <w:r w:rsidRPr="009148F4">
        <w:rPr>
          <w:rStyle w:val="OtherTok"/>
          <w:lang w:val="en-US"/>
        </w:rPr>
        <w:t>:</w:t>
      </w:r>
      <w:r w:rsidRPr="009148F4">
        <w:rPr>
          <w:rStyle w:val="NormalTok"/>
          <w:lang w:val="en-US"/>
        </w:rPr>
        <w:t xml:space="preserve"> </w:t>
      </w:r>
      <w:r w:rsidRPr="009148F4">
        <w:rPr>
          <w:rStyle w:val="VariableTok"/>
          <w:lang w:val="en-US"/>
        </w:rPr>
        <w:t>$email</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static</w:t>
      </w:r>
      <w:r w:rsidRPr="009148F4">
        <w:rPr>
          <w:rStyle w:val="NormalTok"/>
          <w:lang w:val="en-US"/>
        </w:rPr>
        <w:t xml:space="preserve"> </w:t>
      </w:r>
      <w:r w:rsidRPr="009148F4">
        <w:rPr>
          <w:rStyle w:val="KeywordTok"/>
          <w:lang w:val="en-US"/>
        </w:rPr>
        <w:t>function</w:t>
      </w:r>
      <w:r w:rsidRPr="009148F4">
        <w:rPr>
          <w:rStyle w:val="NormalTok"/>
          <w:lang w:val="en-US"/>
        </w:rPr>
        <w:t xml:space="preserve"> reconstitute(</w:t>
      </w:r>
      <w:r w:rsidRPr="009148F4">
        <w:rPr>
          <w:rStyle w:val="DataTypeTok"/>
          <w:lang w:val="en-US"/>
        </w:rPr>
        <w:t>int</w:t>
      </w:r>
      <w:r w:rsidRPr="009148F4">
        <w:rPr>
          <w:rStyle w:val="NormalTok"/>
          <w:lang w:val="en-US"/>
        </w:rPr>
        <w:t xml:space="preserve"> </w:t>
      </w:r>
      <w:r w:rsidRPr="009148F4">
        <w:rPr>
          <w:rStyle w:val="VariableTok"/>
          <w:lang w:val="en-US"/>
        </w:rPr>
        <w:t>$id</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$name</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$email</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KeywordTok"/>
          <w:lang w:val="en-US"/>
        </w:rPr>
        <w:t>self</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rStyle w:val="KeywordTok"/>
          <w:lang w:val="en-US"/>
        </w:rPr>
        <w:t>new</w:t>
      </w:r>
      <w:r w:rsidRPr="009148F4">
        <w:rPr>
          <w:rStyle w:val="NormalTok"/>
          <w:lang w:val="en-US"/>
        </w:rPr>
        <w:t xml:space="preserve"> </w:t>
      </w:r>
      <w:r w:rsidRPr="009148F4">
        <w:rPr>
          <w:rStyle w:val="KeywordTok"/>
          <w:lang w:val="en-US"/>
        </w:rPr>
        <w:t>self</w:t>
      </w:r>
      <w:r w:rsidRPr="009148F4">
        <w:rPr>
          <w:rStyle w:val="NormalTok"/>
          <w:lang w:val="en-US"/>
        </w:rPr>
        <w:t>(id</w:t>
      </w:r>
      <w:r w:rsidRPr="009148F4">
        <w:rPr>
          <w:rStyle w:val="OtherTok"/>
          <w:lang w:val="en-US"/>
        </w:rPr>
        <w:t>:</w:t>
      </w:r>
      <w:r w:rsidRPr="009148F4">
        <w:rPr>
          <w:rStyle w:val="NormalTok"/>
          <w:lang w:val="en-US"/>
        </w:rPr>
        <w:t xml:space="preserve"> </w:t>
      </w:r>
      <w:r w:rsidRPr="009148F4">
        <w:rPr>
          <w:rStyle w:val="VariableTok"/>
          <w:lang w:val="en-US"/>
        </w:rPr>
        <w:t>$id</w:t>
      </w:r>
      <w:r w:rsidRPr="009148F4">
        <w:rPr>
          <w:rStyle w:val="OtherTok"/>
          <w:lang w:val="en-US"/>
        </w:rPr>
        <w:t>,</w:t>
      </w:r>
      <w:r w:rsidRPr="009148F4">
        <w:rPr>
          <w:rStyle w:val="NormalTok"/>
          <w:lang w:val="en-US"/>
        </w:rPr>
        <w:t xml:space="preserve"> name</w:t>
      </w:r>
      <w:r w:rsidRPr="009148F4">
        <w:rPr>
          <w:rStyle w:val="OtherTok"/>
          <w:lang w:val="en-US"/>
        </w:rPr>
        <w:t>:</w:t>
      </w:r>
      <w:r w:rsidRPr="009148F4">
        <w:rPr>
          <w:rStyle w:val="NormalTok"/>
          <w:lang w:val="en-US"/>
        </w:rPr>
        <w:t xml:space="preserve"> </w:t>
      </w:r>
      <w:r w:rsidRPr="009148F4">
        <w:rPr>
          <w:rStyle w:val="VariableTok"/>
          <w:lang w:val="en-US"/>
        </w:rPr>
        <w:t>$name</w:t>
      </w:r>
      <w:r w:rsidRPr="009148F4">
        <w:rPr>
          <w:rStyle w:val="OtherTok"/>
          <w:lang w:val="en-US"/>
        </w:rPr>
        <w:t>,</w:t>
      </w:r>
      <w:r w:rsidRPr="009148F4">
        <w:rPr>
          <w:rStyle w:val="NormalTok"/>
          <w:lang w:val="en-US"/>
        </w:rPr>
        <w:t xml:space="preserve"> email</w:t>
      </w:r>
      <w:r w:rsidRPr="009148F4">
        <w:rPr>
          <w:rStyle w:val="OtherTok"/>
          <w:lang w:val="en-US"/>
        </w:rPr>
        <w:t>:</w:t>
      </w:r>
      <w:r w:rsidRPr="009148F4">
        <w:rPr>
          <w:rStyle w:val="NormalTok"/>
          <w:lang w:val="en-US"/>
        </w:rPr>
        <w:t xml:space="preserve"> </w:t>
      </w:r>
      <w:r w:rsidRPr="009148F4">
        <w:rPr>
          <w:rStyle w:val="VariableTok"/>
          <w:lang w:val="en-US"/>
        </w:rPr>
        <w:t>$email</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r w:rsidRPr="009148F4">
        <w:rPr>
          <w:rStyle w:val="FunctionTok"/>
          <w:lang w:val="en-US"/>
        </w:rPr>
        <w:t>rename</w:t>
      </w:r>
      <w:r w:rsidRPr="009148F4">
        <w:rPr>
          <w:rStyle w:val="NormalTok"/>
          <w:lang w:val="en-US"/>
        </w:rPr>
        <w:t>(</w:t>
      </w:r>
      <w:r w:rsidRPr="009148F4">
        <w:rPr>
          <w:rStyle w:val="DataTypeTok"/>
          <w:lang w:val="en-US"/>
        </w:rPr>
        <w:t>string</w:t>
      </w:r>
      <w:r w:rsidRPr="009148F4">
        <w:rPr>
          <w:rStyle w:val="NormalTok"/>
          <w:lang w:val="en-US"/>
        </w:rPr>
        <w:t xml:space="preserve"> </w:t>
      </w:r>
      <w:r w:rsidRPr="009148F4">
        <w:rPr>
          <w:rStyle w:val="VariableTok"/>
          <w:lang w:val="en-US"/>
        </w:rPr>
        <w:t>$name</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 xml:space="preserve">-&gt;name </w:t>
      </w:r>
      <w:r w:rsidRPr="009148F4">
        <w:rPr>
          <w:rStyle w:val="OperatorTok"/>
          <w:lang w:val="en-US"/>
        </w:rPr>
        <w:t>=</w:t>
      </w:r>
      <w:r w:rsidRPr="009148F4">
        <w:rPr>
          <w:rStyle w:val="NormalTok"/>
          <w:lang w:val="en-US"/>
        </w:rPr>
        <w:t xml:space="preserve"> </w:t>
      </w:r>
      <w:r w:rsidRPr="009148F4">
        <w:rPr>
          <w:rStyle w:val="VariableTok"/>
          <w:lang w:val="en-US"/>
        </w:rPr>
        <w:t>$name</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id()</w:t>
      </w:r>
      <w:r w:rsidRPr="009148F4">
        <w:rPr>
          <w:rStyle w:val="OtherTok"/>
          <w:lang w:val="en-US"/>
        </w:rPr>
        <w:t>:</w:t>
      </w:r>
      <w:r w:rsidRPr="009148F4">
        <w:rPr>
          <w:rStyle w:val="NormalTok"/>
          <w:lang w:val="en-US"/>
        </w:rPr>
        <w:t xml:space="preserve"> </w:t>
      </w:r>
      <w:r w:rsidRPr="009148F4">
        <w:rPr>
          <w:rStyle w:val="OtherTok"/>
          <w:lang w:val="en-US"/>
        </w:rPr>
        <w:t>?</w:t>
      </w:r>
      <w:r w:rsidRPr="009148F4">
        <w:rPr>
          <w:rStyle w:val="DataTypeTok"/>
          <w:lang w:val="en-US"/>
        </w:rPr>
        <w:t>int</w:t>
      </w:r>
      <w:r w:rsidRPr="009148F4">
        <w:rPr>
          <w:rStyle w:val="NormalTok"/>
          <w:lang w:val="en-US"/>
        </w:rPr>
        <w:t xml:space="preserve"> { </w:t>
      </w:r>
      <w:r w:rsidRPr="009148F4">
        <w:rPr>
          <w:rStyle w:val="ControlFlowTok"/>
          <w:lang w:val="en-US"/>
        </w:rPr>
        <w:t>return</w:t>
      </w:r>
      <w:r w:rsidRPr="009148F4">
        <w:rPr>
          <w:rStyle w:val="NormalTok"/>
          <w:lang w:val="en-US"/>
        </w:rPr>
        <w:t xml:space="preserve"> </w:t>
      </w:r>
      <w:r w:rsidRPr="009148F4">
        <w:rPr>
          <w:rStyle w:val="VariableTok"/>
          <w:lang w:val="en-US"/>
        </w:rPr>
        <w:t>$this</w:t>
      </w:r>
      <w:r w:rsidRPr="009148F4">
        <w:rPr>
          <w:rStyle w:val="NormalTok"/>
          <w:lang w:val="en-US"/>
        </w:rPr>
        <w:t>-&gt;id</w:t>
      </w:r>
      <w:r w:rsidRPr="009148F4">
        <w:rPr>
          <w:rStyle w:val="OtherTok"/>
          <w:lang w:val="en-US"/>
        </w:rPr>
        <w:t>;</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name()</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 </w:t>
      </w:r>
      <w:r w:rsidRPr="009148F4">
        <w:rPr>
          <w:rStyle w:val="ControlFlowTok"/>
          <w:lang w:val="en-US"/>
        </w:rPr>
        <w:t>return</w:t>
      </w:r>
      <w:r w:rsidRPr="009148F4">
        <w:rPr>
          <w:rStyle w:val="NormalTok"/>
          <w:lang w:val="en-US"/>
        </w:rPr>
        <w:t xml:space="preserve"> </w:t>
      </w:r>
      <w:r w:rsidRPr="009148F4">
        <w:rPr>
          <w:rStyle w:val="VariableTok"/>
          <w:lang w:val="en-US"/>
        </w:rPr>
        <w:t>$this</w:t>
      </w:r>
      <w:r w:rsidRPr="009148F4">
        <w:rPr>
          <w:rStyle w:val="NormalTok"/>
          <w:lang w:val="en-US"/>
        </w:rPr>
        <w:t>-&gt;name</w:t>
      </w:r>
      <w:r w:rsidRPr="009148F4">
        <w:rPr>
          <w:rStyle w:val="OtherTok"/>
          <w:lang w:val="en-US"/>
        </w:rPr>
        <w:t>;</w:t>
      </w:r>
      <w:r w:rsidRPr="009148F4">
        <w:rPr>
          <w:rStyle w:val="NormalTok"/>
          <w:lang w:val="en-US"/>
        </w:rPr>
        <w:t xml:space="preserve"> }</w:t>
      </w:r>
      <w:r w:rsidRPr="009148F4">
        <w:rPr>
          <w:lang w:val="en-US"/>
        </w:rPr>
        <w:br/>
      </w:r>
      <w:r w:rsidRPr="009148F4">
        <w:rPr>
          <w:rStyle w:val="NormalTok"/>
          <w:lang w:val="en-US"/>
        </w:rPr>
        <w:lastRenderedPageBreak/>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email()</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 </w:t>
      </w:r>
      <w:r w:rsidRPr="009148F4">
        <w:rPr>
          <w:rStyle w:val="ControlFlowTok"/>
          <w:lang w:val="en-US"/>
        </w:rPr>
        <w:t>return</w:t>
      </w:r>
      <w:r w:rsidRPr="009148F4">
        <w:rPr>
          <w:rStyle w:val="NormalTok"/>
          <w:lang w:val="en-US"/>
        </w:rPr>
        <w:t xml:space="preserve"> </w:t>
      </w:r>
      <w:r w:rsidRPr="009148F4">
        <w:rPr>
          <w:rStyle w:val="VariableTok"/>
          <w:lang w:val="en-US"/>
        </w:rPr>
        <w:t>$this</w:t>
      </w:r>
      <w:r w:rsidRPr="009148F4">
        <w:rPr>
          <w:rStyle w:val="NormalTok"/>
          <w:lang w:val="en-US"/>
        </w:rPr>
        <w:t>-&gt;email</w:t>
      </w:r>
      <w:r w:rsidRPr="009148F4">
        <w:rPr>
          <w:rStyle w:val="OtherTok"/>
          <w:lang w:val="en-US"/>
        </w:rPr>
        <w:t>;</w:t>
      </w:r>
      <w:r w:rsidRPr="009148F4">
        <w:rPr>
          <w:rStyle w:val="NormalTok"/>
          <w:lang w:val="en-US"/>
        </w:rPr>
        <w:t xml:space="preserve"> }</w:t>
      </w:r>
      <w:r w:rsidRPr="009148F4">
        <w:rPr>
          <w:lang w:val="en-US"/>
        </w:rPr>
        <w:br/>
      </w:r>
      <w:r w:rsidRPr="009148F4">
        <w:rPr>
          <w:rStyle w:val="NormalTok"/>
          <w:lang w:val="en-US"/>
        </w:rPr>
        <w:t>}</w:t>
      </w:r>
    </w:p>
    <w:p w14:paraId="34269A38" w14:textId="77777777" w:rsidR="00810734" w:rsidRPr="009148F4" w:rsidRDefault="005B0549">
      <w:pPr>
        <w:rPr>
          <w:lang w:val="en-US"/>
        </w:rPr>
      </w:pPr>
      <w:r>
        <w:t>Si hay una regla de negocio real (como “Superadmin no se puede borr</w:t>
      </w:r>
      <w:r>
        <w:t xml:space="preserve">ar”), va </w:t>
      </w:r>
      <w:r>
        <w:rPr>
          <w:b/>
          <w:bCs/>
        </w:rPr>
        <w:t>dentro</w:t>
      </w:r>
      <w:r>
        <w:t xml:space="preserve"> de la entidad, lanzando una excepción de dominio propia. </w:t>
      </w:r>
      <w:proofErr w:type="spellStart"/>
      <w:r w:rsidRPr="009148F4">
        <w:rPr>
          <w:lang w:val="en-US"/>
        </w:rPr>
        <w:t>Ve</w:t>
      </w:r>
      <w:proofErr w:type="spellEnd"/>
      <w:r w:rsidRPr="009148F4">
        <w:rPr>
          <w:lang w:val="en-US"/>
        </w:rPr>
        <w:t xml:space="preserve"> </w:t>
      </w:r>
      <w:proofErr w:type="spellStart"/>
      <w:proofErr w:type="gramStart"/>
      <w:r w:rsidRPr="009148F4">
        <w:rPr>
          <w:rStyle w:val="VerbatimChar"/>
          <w:lang w:val="en-US"/>
        </w:rPr>
        <w:t>Role.php</w:t>
      </w:r>
      <w:proofErr w:type="spellEnd"/>
      <w:r w:rsidRPr="009148F4">
        <w:rPr>
          <w:rStyle w:val="VerbatimChar"/>
          <w:lang w:val="en-US"/>
        </w:rPr>
        <w:t>::</w:t>
      </w:r>
      <w:proofErr w:type="gramEnd"/>
      <w:r w:rsidRPr="009148F4">
        <w:rPr>
          <w:rStyle w:val="VerbatimChar"/>
          <w:lang w:val="en-US"/>
        </w:rPr>
        <w:t>rename()</w:t>
      </w:r>
      <w:r w:rsidRPr="009148F4">
        <w:rPr>
          <w:lang w:val="en-US"/>
        </w:rPr>
        <w:t xml:space="preserve"> + </w:t>
      </w:r>
      <w:proofErr w:type="spellStart"/>
      <w:r w:rsidRPr="009148F4">
        <w:rPr>
          <w:rStyle w:val="VerbatimChar"/>
          <w:lang w:val="en-US"/>
        </w:rPr>
        <w:t>RoleIsProtectedException</w:t>
      </w:r>
      <w:proofErr w:type="spellEnd"/>
      <w:r w:rsidRPr="009148F4">
        <w:rPr>
          <w:lang w:val="en-US"/>
        </w:rPr>
        <w:t>.</w:t>
      </w:r>
    </w:p>
    <w:p w14:paraId="47F72E9C" w14:textId="77777777" w:rsidR="00810734" w:rsidRPr="009148F4" w:rsidRDefault="005B0549">
      <w:pPr>
        <w:pStyle w:val="Ttulo3"/>
        <w:rPr>
          <w:lang w:val="en-US"/>
        </w:rPr>
      </w:pPr>
      <w:bookmarkStart w:id="13" w:name="X7c3c6864d9bcafd0fb69d823c70f5fef471ba6b"/>
      <w:bookmarkEnd w:id="12"/>
      <w:r w:rsidRPr="009148F4">
        <w:rPr>
          <w:lang w:val="en-US"/>
        </w:rPr>
        <w:t xml:space="preserve">3.2 </w:t>
      </w:r>
      <w:proofErr w:type="spellStart"/>
      <w:r w:rsidRPr="009148F4">
        <w:rPr>
          <w:lang w:val="en-US"/>
        </w:rPr>
        <w:t>Contrato</w:t>
      </w:r>
      <w:proofErr w:type="spellEnd"/>
      <w:r w:rsidRPr="009148F4">
        <w:rPr>
          <w:lang w:val="en-US"/>
        </w:rPr>
        <w:t xml:space="preserve"> (</w:t>
      </w:r>
      <w:r w:rsidRPr="009148F4">
        <w:rPr>
          <w:rStyle w:val="VerbatimChar"/>
          <w:lang w:val="en-US"/>
        </w:rPr>
        <w:t>Domain/Contracts/</w:t>
      </w:r>
      <w:proofErr w:type="spellStart"/>
      <w:r w:rsidRPr="009148F4">
        <w:rPr>
          <w:rStyle w:val="VerbatimChar"/>
          <w:lang w:val="en-US"/>
        </w:rPr>
        <w:t>DocenteRepositoryInterface.php</w:t>
      </w:r>
      <w:proofErr w:type="spellEnd"/>
      <w:r w:rsidRPr="009148F4">
        <w:rPr>
          <w:lang w:val="en-US"/>
        </w:rPr>
        <w:t>)</w:t>
      </w:r>
    </w:p>
    <w:p w14:paraId="70C3EF76" w14:textId="77777777" w:rsidR="00810734" w:rsidRDefault="005B0549">
      <w:r>
        <w:rPr>
          <w:b/>
          <w:bCs/>
        </w:rPr>
        <w:t>Importante:</w:t>
      </w:r>
      <w:r>
        <w:t xml:space="preserve"> el </w:t>
      </w:r>
      <w:proofErr w:type="spellStart"/>
      <w:r>
        <w:t>stub</w:t>
      </w:r>
      <w:proofErr w:type="spellEnd"/>
      <w:r>
        <w:t xml:space="preserve"> base solo genera </w:t>
      </w:r>
      <w:r>
        <w:rPr>
          <w:rStyle w:val="VerbatimChar"/>
        </w:rPr>
        <w:t>find</w:t>
      </w:r>
      <w:r>
        <w:t>/</w:t>
      </w:r>
      <w:r>
        <w:rPr>
          <w:rStyle w:val="VerbatimChar"/>
        </w:rPr>
        <w:t>save</w:t>
      </w:r>
      <w:r>
        <w:t>/</w:t>
      </w:r>
      <w:r>
        <w:rPr>
          <w:rStyle w:val="VerbatimChar"/>
        </w:rPr>
        <w:t>delete</w:t>
      </w:r>
      <w:r>
        <w:t xml:space="preserve">. Para que este CRUD tenga tabla con búsqueda, agrega </w:t>
      </w:r>
      <w:r>
        <w:rPr>
          <w:rStyle w:val="VerbatimChar"/>
          <w:b/>
          <w:bCs/>
        </w:rPr>
        <w:t>all()</w:t>
      </w:r>
      <w:r>
        <w:rPr>
          <w:b/>
          <w:bCs/>
        </w:rPr>
        <w:t xml:space="preserve"> y </w:t>
      </w:r>
      <w:r>
        <w:rPr>
          <w:rStyle w:val="VerbatimChar"/>
          <w:b/>
          <w:bCs/>
        </w:rPr>
        <w:t>paginate()</w:t>
      </w:r>
      <w:r>
        <w:t xml:space="preserve"> a mano: es el mismo contrato exacto que ya usan Role y Permission.</w:t>
      </w:r>
    </w:p>
    <w:p w14:paraId="27C66513" w14:textId="77777777" w:rsidR="00810734" w:rsidRPr="009148F4" w:rsidRDefault="005B0549">
      <w:pPr>
        <w:pStyle w:val="SourceCode"/>
        <w:rPr>
          <w:rFonts w:hint="eastAsia"/>
          <w:lang w:val="en-US"/>
        </w:rPr>
      </w:pPr>
      <w:r w:rsidRPr="009148F4">
        <w:rPr>
          <w:rStyle w:val="KeywordTok"/>
          <w:lang w:val="en-US"/>
        </w:rPr>
        <w:t>&lt;?php</w:t>
      </w:r>
      <w:r w:rsidRPr="009148F4">
        <w:rPr>
          <w:lang w:val="en-US"/>
        </w:rPr>
        <w:br/>
      </w:r>
      <w:r w:rsidRPr="009148F4">
        <w:rPr>
          <w:lang w:val="en-US"/>
        </w:rPr>
        <w:br/>
      </w:r>
      <w:r w:rsidRPr="009148F4">
        <w:rPr>
          <w:rStyle w:val="KeywordTok"/>
          <w:lang w:val="en-US"/>
        </w:rPr>
        <w:t>declare</w:t>
      </w:r>
      <w:r w:rsidRPr="009148F4">
        <w:rPr>
          <w:rStyle w:val="NormalTok"/>
          <w:lang w:val="en-US"/>
        </w:rPr>
        <w:t>(</w:t>
      </w:r>
      <w:proofErr w:type="spellStart"/>
      <w:r w:rsidRPr="009148F4">
        <w:rPr>
          <w:rStyle w:val="NormalTok"/>
          <w:lang w:val="en-US"/>
        </w:rPr>
        <w:t>strict_types</w:t>
      </w:r>
      <w:proofErr w:type="spellEnd"/>
      <w:r w:rsidRPr="009148F4">
        <w:rPr>
          <w:rStyle w:val="OperatorTok"/>
          <w:lang w:val="en-US"/>
        </w:rPr>
        <w:t>=</w:t>
      </w:r>
      <w:r w:rsidRPr="009148F4">
        <w:rPr>
          <w:rStyle w:val="DecValTok"/>
          <w:lang w:val="en-US"/>
        </w:rPr>
        <w:t>1</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KeywordTok"/>
          <w:lang w:val="en-US"/>
        </w:rPr>
        <w:t>namespace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D</w:t>
      </w:r>
      <w:r w:rsidRPr="009148F4">
        <w:rPr>
          <w:rStyle w:val="NormalTok"/>
          <w:lang w:val="en-US"/>
        </w:rPr>
        <w:t>omain\</w:t>
      </w:r>
      <w:r w:rsidRPr="009148F4">
        <w:rPr>
          <w:rStyle w:val="ConstantTok"/>
          <w:lang w:val="en-US"/>
        </w:rPr>
        <w:t>C</w:t>
      </w:r>
      <w:r w:rsidRPr="009148F4">
        <w:rPr>
          <w:rStyle w:val="NormalTok"/>
          <w:lang w:val="en-US"/>
        </w:rPr>
        <w:t>ontracts</w:t>
      </w:r>
      <w:r w:rsidRPr="009148F4">
        <w:rPr>
          <w:rStyle w:val="OtherTok"/>
          <w:lang w:val="en-US"/>
        </w:rPr>
        <w:t>;</w:t>
      </w:r>
      <w:r w:rsidRPr="009148F4">
        <w:rPr>
          <w:lang w:val="en-US"/>
        </w:rPr>
        <w:br/>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D</w:t>
      </w:r>
      <w:r w:rsidRPr="009148F4">
        <w:rPr>
          <w:rStyle w:val="NormalTok"/>
          <w:lang w:val="en-US"/>
        </w:rPr>
        <w:t>omain\</w:t>
      </w:r>
      <w:r w:rsidRPr="009148F4">
        <w:rPr>
          <w:rStyle w:val="ConstantTok"/>
          <w:lang w:val="en-US"/>
        </w:rPr>
        <w:t>E</w:t>
      </w:r>
      <w:r w:rsidRPr="009148F4">
        <w:rPr>
          <w:rStyle w:val="NormalTok"/>
          <w:lang w:val="en-US"/>
        </w:rPr>
        <w:t>ntities\</w:t>
      </w:r>
      <w:proofErr w:type="spellStart"/>
      <w:r w:rsidRPr="009148F4">
        <w:rPr>
          <w:rStyle w:val="ConstantTok"/>
          <w:lang w:val="en-US"/>
        </w:rPr>
        <w:t>D</w:t>
      </w:r>
      <w:r w:rsidRPr="009148F4">
        <w:rPr>
          <w:rStyle w:val="NormalTok"/>
          <w:lang w:val="en-US"/>
        </w:rPr>
        <w:t>ocente</w:t>
      </w:r>
      <w:proofErr w:type="spellEnd"/>
      <w:r w:rsidRPr="009148F4">
        <w:rPr>
          <w:rStyle w:val="OtherTok"/>
          <w:lang w:val="en-US"/>
        </w:rPr>
        <w:t>;</w:t>
      </w:r>
      <w:r w:rsidRPr="009148F4">
        <w:rPr>
          <w:lang w:val="en-US"/>
        </w:rPr>
        <w:br/>
      </w:r>
      <w:r w:rsidRPr="009148F4">
        <w:rPr>
          <w:lang w:val="en-US"/>
        </w:rPr>
        <w:br/>
      </w:r>
      <w:r w:rsidRPr="009148F4">
        <w:rPr>
          <w:rStyle w:val="KeywordTok"/>
          <w:lang w:val="en-US"/>
        </w:rPr>
        <w:t>interface</w:t>
      </w:r>
      <w:r w:rsidRPr="009148F4">
        <w:rPr>
          <w:rStyle w:val="NormalTok"/>
          <w:lang w:val="en-US"/>
        </w:rPr>
        <w:t xml:space="preserve"> </w:t>
      </w:r>
      <w:proofErr w:type="spellStart"/>
      <w:r w:rsidRPr="009148F4">
        <w:rPr>
          <w:rStyle w:val="ConstantTok"/>
          <w:lang w:val="en-US"/>
        </w:rPr>
        <w:t>D</w:t>
      </w:r>
      <w:r w:rsidRPr="009148F4">
        <w:rPr>
          <w:rStyle w:val="NormalTok"/>
          <w:lang w:val="en-US"/>
        </w:rPr>
        <w:t>ocenteRepositoryInterface</w:t>
      </w:r>
      <w:proofErr w:type="spellEnd"/>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find(</w:t>
      </w:r>
      <w:r w:rsidRPr="009148F4">
        <w:rPr>
          <w:rStyle w:val="DataTypeTok"/>
          <w:lang w:val="en-US"/>
        </w:rPr>
        <w:t>int</w:t>
      </w:r>
      <w:r w:rsidRPr="009148F4">
        <w:rPr>
          <w:rStyle w:val="NormalTok"/>
          <w:lang w:val="en-US"/>
        </w:rPr>
        <w:t xml:space="preserve"> </w:t>
      </w:r>
      <w:r w:rsidRPr="009148F4">
        <w:rPr>
          <w:rStyle w:val="VariableTok"/>
          <w:lang w:val="en-US"/>
        </w:rPr>
        <w:t>$id</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OtherTok"/>
          <w:lang w:val="en-US"/>
        </w:rPr>
        <w:t>?</w:t>
      </w:r>
      <w:proofErr w:type="spellStart"/>
      <w:r w:rsidRPr="009148F4">
        <w:rPr>
          <w:rStyle w:val="ConstantTok"/>
          <w:lang w:val="en-US"/>
        </w:rPr>
        <w:t>D</w:t>
      </w:r>
      <w:r w:rsidRPr="009148F4">
        <w:rPr>
          <w:rStyle w:val="NormalTok"/>
          <w:lang w:val="en-US"/>
        </w:rPr>
        <w:t>ocente</w:t>
      </w:r>
      <w:proofErr w:type="spellEnd"/>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@return</w:t>
      </w:r>
      <w:r w:rsidRPr="009148F4">
        <w:rPr>
          <w:rStyle w:val="CommentTok"/>
          <w:lang w:val="en-US"/>
        </w:rPr>
        <w:t xml:space="preserve"> array</w:t>
      </w:r>
      <w:r w:rsidRPr="009148F4">
        <w:rPr>
          <w:rStyle w:val="KeywordTok"/>
          <w:lang w:val="en-US"/>
        </w:rPr>
        <w:t>&lt;int</w:t>
      </w:r>
      <w:r w:rsidRPr="009148F4">
        <w:rPr>
          <w:rStyle w:val="OtherTok"/>
          <w:lang w:val="en-US"/>
        </w:rPr>
        <w:t xml:space="preserve">, </w:t>
      </w:r>
      <w:proofErr w:type="spellStart"/>
      <w:r w:rsidRPr="009148F4">
        <w:rPr>
          <w:rStyle w:val="OtherTok"/>
          <w:lang w:val="en-US"/>
        </w:rPr>
        <w:t>Docente</w:t>
      </w:r>
      <w:proofErr w:type="spellEnd"/>
      <w:r w:rsidRPr="009148F4">
        <w:rPr>
          <w:rStyle w:val="KeywordTok"/>
          <w:lang w:val="en-US"/>
        </w:rPr>
        <w:t>&gt;</w:t>
      </w:r>
      <w:r w:rsidRPr="009148F4">
        <w:rPr>
          <w:rStyle w:val="CommentTok"/>
          <w:lang w:val="en-US"/>
        </w:rPr>
        <w:t xml:space="preserve"> */</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all(</w:t>
      </w:r>
      <w:r w:rsidRPr="009148F4">
        <w:rPr>
          <w:rStyle w:val="OtherTok"/>
          <w:lang w:val="en-US"/>
        </w:rPr>
        <w:t>?</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sortBy</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sortDir</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asc</w:t>
      </w:r>
      <w:proofErr w:type="spellEnd"/>
      <w:r w:rsidRPr="009148F4">
        <w:rPr>
          <w:rStyle w:val="StringTok"/>
          <w:lang w:val="en-US"/>
        </w:rPr>
        <w:t>'</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@return</w:t>
      </w:r>
      <w:r w:rsidRPr="009148F4">
        <w:rPr>
          <w:rStyle w:val="CommentTok"/>
          <w:lang w:val="en-US"/>
        </w:rPr>
        <w:t xml:space="preserve"> array{items: array</w:t>
      </w:r>
      <w:r w:rsidRPr="009148F4">
        <w:rPr>
          <w:rStyle w:val="KeywordTok"/>
          <w:lang w:val="en-US"/>
        </w:rPr>
        <w:t>&lt;int</w:t>
      </w:r>
      <w:r w:rsidRPr="009148F4">
        <w:rPr>
          <w:rStyle w:val="OtherTok"/>
          <w:lang w:val="en-US"/>
        </w:rPr>
        <w:t xml:space="preserve">, </w:t>
      </w:r>
      <w:proofErr w:type="spellStart"/>
      <w:r w:rsidRPr="009148F4">
        <w:rPr>
          <w:rStyle w:val="OtherTok"/>
          <w:lang w:val="en-US"/>
        </w:rPr>
        <w:t>Docente</w:t>
      </w:r>
      <w:proofErr w:type="spellEnd"/>
      <w:r w:rsidRPr="009148F4">
        <w:rPr>
          <w:rStyle w:val="KeywordTok"/>
          <w:lang w:val="en-US"/>
        </w:rPr>
        <w:t>&gt;</w:t>
      </w:r>
      <w:r w:rsidRPr="009148F4">
        <w:rPr>
          <w:rStyle w:val="CommentTok"/>
          <w:lang w:val="en-US"/>
        </w:rPr>
        <w:t>, total: int} */</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paginate(</w:t>
      </w:r>
      <w:r w:rsidRPr="009148F4">
        <w:rPr>
          <w:rStyle w:val="OtherTok"/>
          <w:lang w:val="en-US"/>
        </w:rPr>
        <w:t>?</w:t>
      </w:r>
      <w:r w:rsidRPr="009148F4">
        <w:rPr>
          <w:rStyle w:val="DataTypeTok"/>
          <w:lang w:val="en-US"/>
        </w:rPr>
        <w:t>string</w:t>
      </w:r>
      <w:r w:rsidRPr="009148F4">
        <w:rPr>
          <w:rStyle w:val="NormalTok"/>
          <w:lang w:val="en-US"/>
        </w:rPr>
        <w:t xml:space="preserve"> </w:t>
      </w:r>
      <w:r w:rsidRPr="009148F4">
        <w:rPr>
          <w:rStyle w:val="VariableTok"/>
          <w:lang w:val="en-US"/>
        </w:rPr>
        <w:t>$search</w:t>
      </w:r>
      <w:r w:rsidRPr="009148F4">
        <w:rPr>
          <w:rStyle w:val="OtherTok"/>
          <w:lang w:val="en-US"/>
        </w:rPr>
        <w:t>,</w:t>
      </w:r>
      <w:r w:rsidRPr="009148F4">
        <w:rPr>
          <w:rStyle w:val="NormalTok"/>
          <w:lang w:val="en-US"/>
        </w:rPr>
        <w:t xml:space="preserve"> </w:t>
      </w:r>
      <w:r w:rsidRPr="009148F4">
        <w:rPr>
          <w:rStyle w:val="DataTypeTok"/>
          <w:lang w:val="en-US"/>
        </w:rPr>
        <w:t>int</w:t>
      </w:r>
      <w:r w:rsidRPr="009148F4">
        <w:rPr>
          <w:rStyle w:val="NormalTok"/>
          <w:lang w:val="en-US"/>
        </w:rPr>
        <w:t xml:space="preserve"> </w:t>
      </w:r>
      <w:r w:rsidRPr="009148F4">
        <w:rPr>
          <w:rStyle w:val="VariableTok"/>
          <w:lang w:val="en-US"/>
        </w:rPr>
        <w:t>$</w:t>
      </w:r>
      <w:proofErr w:type="spellStart"/>
      <w:r w:rsidRPr="009148F4">
        <w:rPr>
          <w:rStyle w:val="VariableTok"/>
          <w:lang w:val="en-US"/>
        </w:rPr>
        <w:t>perPage</w:t>
      </w:r>
      <w:proofErr w:type="spellEnd"/>
      <w:r w:rsidRPr="009148F4">
        <w:rPr>
          <w:rStyle w:val="OtherTok"/>
          <w:lang w:val="en-US"/>
        </w:rPr>
        <w:t>,</w:t>
      </w:r>
      <w:r w:rsidRPr="009148F4">
        <w:rPr>
          <w:rStyle w:val="NormalTok"/>
          <w:lang w:val="en-US"/>
        </w:rPr>
        <w:t xml:space="preserve"> </w:t>
      </w:r>
      <w:r w:rsidRPr="009148F4">
        <w:rPr>
          <w:rStyle w:val="DataTypeTok"/>
          <w:lang w:val="en-US"/>
        </w:rPr>
        <w:t>int</w:t>
      </w:r>
      <w:r w:rsidRPr="009148F4">
        <w:rPr>
          <w:rStyle w:val="NormalTok"/>
          <w:lang w:val="en-US"/>
        </w:rPr>
        <w:t xml:space="preserve"> </w:t>
      </w:r>
      <w:r w:rsidRPr="009148F4">
        <w:rPr>
          <w:rStyle w:val="VariableTok"/>
          <w:lang w:val="en-US"/>
        </w:rPr>
        <w:t>$page</w:t>
      </w:r>
      <w:r w:rsidRPr="009148F4">
        <w:rPr>
          <w:rStyle w:val="OtherTok"/>
          <w:lang w:val="en-US"/>
        </w:rPr>
        <w:t>,</w:t>
      </w:r>
      <w:r w:rsidRPr="009148F4">
        <w:rPr>
          <w:rStyle w:val="NormalTok"/>
          <w:lang w:val="en-US"/>
        </w:rPr>
        <w:t xml:space="preserve"> </w:t>
      </w:r>
      <w:r w:rsidRPr="009148F4">
        <w:rPr>
          <w:rStyle w:val="OtherTok"/>
          <w:lang w:val="en-US"/>
        </w:rPr>
        <w:t>?</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sortBy</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sortDir</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asc</w:t>
      </w:r>
      <w:proofErr w:type="spellEnd"/>
      <w:r w:rsidRPr="009148F4">
        <w:rPr>
          <w:rStyle w:val="StringTok"/>
          <w:lang w:val="en-US"/>
        </w:rPr>
        <w:t>'</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save(</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delete(</w:t>
      </w:r>
      <w:r w:rsidRPr="009148F4">
        <w:rPr>
          <w:rStyle w:val="DataTypeTok"/>
          <w:lang w:val="en-US"/>
        </w:rPr>
        <w:t>int</w:t>
      </w:r>
      <w:r w:rsidRPr="009148F4">
        <w:rPr>
          <w:rStyle w:val="NormalTok"/>
          <w:lang w:val="en-US"/>
        </w:rPr>
        <w:t xml:space="preserve"> </w:t>
      </w:r>
      <w:r w:rsidRPr="009148F4">
        <w:rPr>
          <w:rStyle w:val="VariableTok"/>
          <w:lang w:val="en-US"/>
        </w:rPr>
        <w:t>$id</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rStyle w:val="OtherTok"/>
          <w:lang w:val="en-US"/>
        </w:rPr>
        <w:t>;</w:t>
      </w:r>
      <w:r w:rsidRPr="009148F4">
        <w:rPr>
          <w:lang w:val="en-US"/>
        </w:rPr>
        <w:br/>
      </w:r>
      <w:r w:rsidRPr="009148F4">
        <w:rPr>
          <w:rStyle w:val="NormalTok"/>
          <w:lang w:val="en-US"/>
        </w:rPr>
        <w:t>}</w:t>
      </w:r>
    </w:p>
    <w:p w14:paraId="01205044" w14:textId="77777777" w:rsidR="00810734" w:rsidRDefault="005B0549">
      <w:r>
        <w:pict w14:anchorId="55DA9F63">
          <v:rect id="_x0000_i1032" style="width:0;height:1.5pt" o:hralign="center" o:hrstd="t" o:hr="t"/>
        </w:pict>
      </w:r>
    </w:p>
    <w:p w14:paraId="4FB3E352" w14:textId="77777777" w:rsidR="00810734" w:rsidRDefault="005B0549">
      <w:pPr>
        <w:pStyle w:val="Ttulo2"/>
      </w:pPr>
      <w:bookmarkStart w:id="14" w:name="paso-4-capa-de-aplicación"/>
      <w:bookmarkEnd w:id="11"/>
      <w:bookmarkEnd w:id="13"/>
      <w:r>
        <w:t>Paso 4: Capa de Aplicación</w:t>
      </w:r>
    </w:p>
    <w:p w14:paraId="4324977B" w14:textId="77777777" w:rsidR="00810734" w:rsidRDefault="005B0549">
      <w:pPr>
        <w:pStyle w:val="Ttulo3"/>
      </w:pPr>
      <w:bookmarkStart w:id="15" w:name="dto-applicationdtosdocentedto.php"/>
      <w:r>
        <w:t>4.1 DTO (</w:t>
      </w:r>
      <w:r>
        <w:rPr>
          <w:rStyle w:val="VerbatimChar"/>
        </w:rPr>
        <w:t>Application/DTOs/DocenteDTO.php</w:t>
      </w:r>
      <w:r>
        <w:t>)</w:t>
      </w:r>
    </w:p>
    <w:p w14:paraId="6DD4350E" w14:textId="77777777" w:rsidR="00810734" w:rsidRPr="009148F4" w:rsidRDefault="005B0549">
      <w:pPr>
        <w:pStyle w:val="SourceCode"/>
        <w:rPr>
          <w:rFonts w:hint="eastAsia"/>
          <w:lang w:val="en-US"/>
        </w:rPr>
      </w:pPr>
      <w:r w:rsidRPr="009148F4">
        <w:rPr>
          <w:rStyle w:val="KeywordTok"/>
          <w:lang w:val="en-US"/>
        </w:rPr>
        <w:t>&lt;?php</w:t>
      </w:r>
      <w:r w:rsidRPr="009148F4">
        <w:rPr>
          <w:lang w:val="en-US"/>
        </w:rPr>
        <w:br/>
      </w:r>
      <w:r w:rsidRPr="009148F4">
        <w:rPr>
          <w:lang w:val="en-US"/>
        </w:rPr>
        <w:br/>
      </w:r>
      <w:r w:rsidRPr="009148F4">
        <w:rPr>
          <w:rStyle w:val="KeywordTok"/>
          <w:lang w:val="en-US"/>
        </w:rPr>
        <w:t>declare</w:t>
      </w:r>
      <w:r w:rsidRPr="009148F4">
        <w:rPr>
          <w:rStyle w:val="NormalTok"/>
          <w:lang w:val="en-US"/>
        </w:rPr>
        <w:t>(</w:t>
      </w:r>
      <w:proofErr w:type="spellStart"/>
      <w:r w:rsidRPr="009148F4">
        <w:rPr>
          <w:rStyle w:val="NormalTok"/>
          <w:lang w:val="en-US"/>
        </w:rPr>
        <w:t>strict_types</w:t>
      </w:r>
      <w:proofErr w:type="spellEnd"/>
      <w:r w:rsidRPr="009148F4">
        <w:rPr>
          <w:rStyle w:val="OperatorTok"/>
          <w:lang w:val="en-US"/>
        </w:rPr>
        <w:t>=</w:t>
      </w:r>
      <w:r w:rsidRPr="009148F4">
        <w:rPr>
          <w:rStyle w:val="DecValTok"/>
          <w:lang w:val="en-US"/>
        </w:rPr>
        <w:t>1</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KeywordTok"/>
          <w:lang w:val="en-US"/>
        </w:rPr>
        <w:t>namespace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A</w:t>
      </w:r>
      <w:r w:rsidRPr="009148F4">
        <w:rPr>
          <w:rStyle w:val="NormalTok"/>
          <w:lang w:val="en-US"/>
        </w:rPr>
        <w:t>pplication\</w:t>
      </w:r>
      <w:r w:rsidRPr="009148F4">
        <w:rPr>
          <w:rStyle w:val="ConstantTok"/>
          <w:lang w:val="en-US"/>
        </w:rPr>
        <w:t>D</w:t>
      </w:r>
      <w:r w:rsidRPr="009148F4">
        <w:rPr>
          <w:rStyle w:val="NormalTok"/>
          <w:lang w:val="en-US"/>
        </w:rPr>
        <w:t>TOs</w:t>
      </w:r>
      <w:r w:rsidRPr="009148F4">
        <w:rPr>
          <w:rStyle w:val="OtherTok"/>
          <w:lang w:val="en-US"/>
        </w:rPr>
        <w:t>;</w:t>
      </w:r>
      <w:r w:rsidRPr="009148F4">
        <w:rPr>
          <w:lang w:val="en-US"/>
        </w:rPr>
        <w:br/>
      </w:r>
      <w:r w:rsidRPr="009148F4">
        <w:rPr>
          <w:lang w:val="en-US"/>
        </w:rPr>
        <w:br/>
      </w:r>
      <w:r w:rsidRPr="009148F4">
        <w:rPr>
          <w:rStyle w:val="KeywordTok"/>
          <w:lang w:val="en-US"/>
        </w:rPr>
        <w:t>final</w:t>
      </w:r>
      <w:r w:rsidRPr="009148F4">
        <w:rPr>
          <w:rStyle w:val="NormalTok"/>
          <w:lang w:val="en-US"/>
        </w:rPr>
        <w:t xml:space="preserve"> </w:t>
      </w:r>
      <w:r w:rsidRPr="009148F4">
        <w:rPr>
          <w:rStyle w:val="KeywordTok"/>
          <w:lang w:val="en-US"/>
        </w:rPr>
        <w:t>class</w:t>
      </w:r>
      <w:r w:rsidRPr="009148F4">
        <w:rPr>
          <w:rStyle w:val="NormalTok"/>
          <w:lang w:val="en-US"/>
        </w:rPr>
        <w:t xml:space="preserve"> </w:t>
      </w:r>
      <w:proofErr w:type="spellStart"/>
      <w:r w:rsidRPr="009148F4">
        <w:rPr>
          <w:rStyle w:val="ConstantTok"/>
          <w:lang w:val="en-US"/>
        </w:rPr>
        <w:t>D</w:t>
      </w:r>
      <w:r w:rsidRPr="009148F4">
        <w:rPr>
          <w:rStyle w:val="NormalTok"/>
          <w:lang w:val="en-US"/>
        </w:rPr>
        <w:t>ocenteDTO</w:t>
      </w:r>
      <w:proofErr w:type="spellEnd"/>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r w:rsidRPr="009148F4">
        <w:rPr>
          <w:rStyle w:val="BuiltInTok"/>
          <w:lang w:val="en-US"/>
        </w:rPr>
        <w:t>__</w:t>
      </w:r>
      <w:proofErr w:type="gramStart"/>
      <w:r w:rsidRPr="009148F4">
        <w:rPr>
          <w:rStyle w:val="BuiltInTok"/>
          <w:lang w:val="en-US"/>
        </w:rPr>
        <w:t>construct</w:t>
      </w:r>
      <w:r w:rsidRPr="009148F4">
        <w:rPr>
          <w:rStyle w:val="NormalTok"/>
          <w:lang w:val="en-US"/>
        </w:rPr>
        <w:t>(</w:t>
      </w:r>
      <w:proofErr w:type="gramEnd"/>
      <w:r w:rsidRPr="009148F4">
        <w:rPr>
          <w:lang w:val="en-US"/>
        </w:rPr>
        <w:br/>
      </w:r>
      <w:r w:rsidRPr="009148F4">
        <w:rPr>
          <w:rStyle w:val="NormalTok"/>
          <w:lang w:val="en-US"/>
        </w:rPr>
        <w:t xml:space="preserve">        </w:t>
      </w:r>
      <w:r w:rsidRPr="009148F4">
        <w:rPr>
          <w:rStyle w:val="KeywordTok"/>
          <w:lang w:val="en-US"/>
        </w:rPr>
        <w:t>pu</w:t>
      </w:r>
      <w:r w:rsidRPr="009148F4">
        <w:rPr>
          <w:rStyle w:val="KeywordTok"/>
          <w:lang w:val="en-US"/>
        </w:rPr>
        <w:t>blic</w:t>
      </w:r>
      <w:r w:rsidRPr="009148F4">
        <w:rPr>
          <w:rStyle w:val="NormalTok"/>
          <w:lang w:val="en-US"/>
        </w:rPr>
        <w:t xml:space="preserve"> </w:t>
      </w:r>
      <w:proofErr w:type="spellStart"/>
      <w:r w:rsidRPr="009148F4">
        <w:rPr>
          <w:rStyle w:val="DataTypeTok"/>
          <w:lang w:val="en-US"/>
        </w:rPr>
        <w:t>readonly</w:t>
      </w:r>
      <w:proofErr w:type="spellEnd"/>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$name</w:t>
      </w:r>
      <w:r w:rsidRPr="009148F4">
        <w:rPr>
          <w:rStyle w:val="OtherTok"/>
          <w:lang w:val="en-US"/>
        </w:rPr>
        <w:t>,</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proofErr w:type="spellStart"/>
      <w:r w:rsidRPr="009148F4">
        <w:rPr>
          <w:rStyle w:val="DataTypeTok"/>
          <w:lang w:val="en-US"/>
        </w:rPr>
        <w:t>readonly</w:t>
      </w:r>
      <w:proofErr w:type="spellEnd"/>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$email</w:t>
      </w:r>
      <w:r w:rsidRPr="009148F4">
        <w:rPr>
          <w:rStyle w:val="OtherTok"/>
          <w:lang w:val="en-US"/>
        </w:rPr>
        <w:t>,</w:t>
      </w:r>
      <w:r w:rsidRPr="009148F4">
        <w:rPr>
          <w:lang w:val="en-US"/>
        </w:rPr>
        <w:br/>
      </w:r>
      <w:r w:rsidRPr="009148F4">
        <w:rPr>
          <w:rStyle w:val="NormalTok"/>
          <w:lang w:val="en-US"/>
        </w:rPr>
        <w:t xml:space="preserve">    ) {}</w:t>
      </w:r>
      <w:r w:rsidRPr="009148F4">
        <w:rPr>
          <w:lang w:val="en-US"/>
        </w:rPr>
        <w:br/>
      </w:r>
      <w:r w:rsidRPr="009148F4">
        <w:rPr>
          <w:rStyle w:val="NormalTok"/>
          <w:lang w:val="en-US"/>
        </w:rPr>
        <w:t>}</w:t>
      </w:r>
    </w:p>
    <w:p w14:paraId="01043F18" w14:textId="77777777" w:rsidR="00810734" w:rsidRDefault="005B0549">
      <w:pPr>
        <w:pStyle w:val="Ttulo3"/>
      </w:pPr>
      <w:bookmarkStart w:id="16" w:name="usecases"/>
      <w:bookmarkEnd w:id="15"/>
      <w:r>
        <w:lastRenderedPageBreak/>
        <w:t xml:space="preserve">4.2 </w:t>
      </w:r>
      <w:proofErr w:type="spellStart"/>
      <w:r>
        <w:t>UseCases</w:t>
      </w:r>
      <w:proofErr w:type="spellEnd"/>
    </w:p>
    <w:p w14:paraId="1AF52981" w14:textId="77777777" w:rsidR="00810734" w:rsidRDefault="005B0549">
      <w:r>
        <w:rPr>
          <w:rStyle w:val="VerbatimChar"/>
        </w:rPr>
        <w:t>Create</w:t>
      </w:r>
      <w:r>
        <w:t>/</w:t>
      </w:r>
      <w:r>
        <w:rPr>
          <w:rStyle w:val="VerbatimChar"/>
        </w:rPr>
        <w:t>Update</w:t>
      </w:r>
      <w:r>
        <w:t>/</w:t>
      </w:r>
      <w:r>
        <w:rPr>
          <w:rStyle w:val="VerbatimChar"/>
        </w:rPr>
        <w:t>Delete</w:t>
      </w:r>
      <w:r>
        <w:t>/</w:t>
      </w:r>
      <w:r>
        <w:rPr>
          <w:rStyle w:val="VerbatimChar"/>
        </w:rPr>
        <w:t>Find</w:t>
      </w:r>
      <w:r>
        <w:t xml:space="preserve"> </w:t>
      </w:r>
      <w:r>
        <w:t xml:space="preserve">siguen el patrón que ya generó el scaffold (uno por archivo, un método </w:t>
      </w:r>
      <w:r>
        <w:rPr>
          <w:rStyle w:val="VerbatimChar"/>
        </w:rPr>
        <w:t>handle()</w:t>
      </w:r>
      <w:r>
        <w:t xml:space="preserve">). El que </w:t>
      </w:r>
      <w:r>
        <w:rPr>
          <w:b/>
          <w:bCs/>
        </w:rPr>
        <w:t>falta agregar a mano</w:t>
      </w:r>
      <w:r>
        <w:t xml:space="preserve"> es el de listado dual: copia </w:t>
      </w:r>
      <w:r>
        <w:rPr>
          <w:rStyle w:val="VerbatimChar"/>
        </w:rPr>
        <w:t>ListRolesUseCase.php</w:t>
      </w:r>
      <w:r>
        <w:t xml:space="preserve"> tal cual, cambiando el tipo.</w:t>
      </w:r>
    </w:p>
    <w:p w14:paraId="4A45ECAA" w14:textId="77777777" w:rsidR="00810734" w:rsidRPr="009148F4" w:rsidRDefault="005B0549">
      <w:pPr>
        <w:pStyle w:val="SourceCode"/>
        <w:rPr>
          <w:rFonts w:hint="eastAsia"/>
          <w:lang w:val="en-US"/>
        </w:rPr>
      </w:pPr>
      <w:r w:rsidRPr="009148F4">
        <w:rPr>
          <w:rStyle w:val="KeywordTok"/>
          <w:lang w:val="en-US"/>
        </w:rPr>
        <w:t>&lt;?php</w:t>
      </w:r>
      <w:r w:rsidRPr="009148F4">
        <w:rPr>
          <w:lang w:val="en-US"/>
        </w:rPr>
        <w:br/>
      </w:r>
      <w:r w:rsidRPr="009148F4">
        <w:rPr>
          <w:lang w:val="en-US"/>
        </w:rPr>
        <w:br/>
      </w:r>
      <w:r w:rsidRPr="009148F4">
        <w:rPr>
          <w:rStyle w:val="KeywordTok"/>
          <w:lang w:val="en-US"/>
        </w:rPr>
        <w:t>declare</w:t>
      </w:r>
      <w:r w:rsidRPr="009148F4">
        <w:rPr>
          <w:rStyle w:val="NormalTok"/>
          <w:lang w:val="en-US"/>
        </w:rPr>
        <w:t>(</w:t>
      </w:r>
      <w:proofErr w:type="spellStart"/>
      <w:r w:rsidRPr="009148F4">
        <w:rPr>
          <w:rStyle w:val="NormalTok"/>
          <w:lang w:val="en-US"/>
        </w:rPr>
        <w:t>strict_types</w:t>
      </w:r>
      <w:proofErr w:type="spellEnd"/>
      <w:r w:rsidRPr="009148F4">
        <w:rPr>
          <w:rStyle w:val="OperatorTok"/>
          <w:lang w:val="en-US"/>
        </w:rPr>
        <w:t>=</w:t>
      </w:r>
      <w:r w:rsidRPr="009148F4">
        <w:rPr>
          <w:rStyle w:val="DecValTok"/>
          <w:lang w:val="en-US"/>
        </w:rPr>
        <w:t>1</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KeywordTok"/>
          <w:lang w:val="en-US"/>
        </w:rPr>
        <w:t>namespace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A</w:t>
      </w:r>
      <w:r w:rsidRPr="009148F4">
        <w:rPr>
          <w:rStyle w:val="NormalTok"/>
          <w:lang w:val="en-US"/>
        </w:rPr>
        <w:t>pp</w:t>
      </w:r>
      <w:r w:rsidRPr="009148F4">
        <w:rPr>
          <w:rStyle w:val="NormalTok"/>
          <w:lang w:val="en-US"/>
        </w:rPr>
        <w:t>lication\</w:t>
      </w:r>
      <w:proofErr w:type="spellStart"/>
      <w:r w:rsidRPr="009148F4">
        <w:rPr>
          <w:rStyle w:val="ConstantTok"/>
          <w:lang w:val="en-US"/>
        </w:rPr>
        <w:t>U</w:t>
      </w:r>
      <w:r w:rsidRPr="009148F4">
        <w:rPr>
          <w:rStyle w:val="NormalTok"/>
          <w:lang w:val="en-US"/>
        </w:rPr>
        <w:t>seCases</w:t>
      </w:r>
      <w:proofErr w:type="spellEnd"/>
      <w:r w:rsidRPr="009148F4">
        <w:rPr>
          <w:rStyle w:val="OtherTok"/>
          <w:lang w:val="en-US"/>
        </w:rPr>
        <w:t>;</w:t>
      </w:r>
      <w:r w:rsidRPr="009148F4">
        <w:rPr>
          <w:lang w:val="en-US"/>
        </w:rPr>
        <w:br/>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S</w:t>
      </w:r>
      <w:r w:rsidRPr="009148F4">
        <w:rPr>
          <w:rStyle w:val="NormalTok"/>
          <w:lang w:val="en-US"/>
        </w:rPr>
        <w:t>rc\</w:t>
      </w:r>
      <w:r w:rsidRPr="009148F4">
        <w:rPr>
          <w:rStyle w:val="ConstantTok"/>
          <w:lang w:val="en-US"/>
        </w:rPr>
        <w:t>A</w:t>
      </w:r>
      <w:r w:rsidRPr="009148F4">
        <w:rPr>
          <w:rStyle w:val="NormalTok"/>
          <w:lang w:val="en-US"/>
        </w:rPr>
        <w:t>cademic\</w:t>
      </w:r>
      <w:r w:rsidRPr="009148F4">
        <w:rPr>
          <w:rStyle w:val="ConstantTok"/>
          <w:lang w:val="en-US"/>
        </w:rPr>
        <w:t>D</w:t>
      </w:r>
      <w:r w:rsidRPr="009148F4">
        <w:rPr>
          <w:rStyle w:val="NormalTok"/>
          <w:lang w:val="en-US"/>
        </w:rPr>
        <w:t>ocente\</w:t>
      </w:r>
      <w:r w:rsidRPr="009148F4">
        <w:rPr>
          <w:rStyle w:val="ConstantTok"/>
          <w:lang w:val="en-US"/>
        </w:rPr>
        <w:t>D</w:t>
      </w:r>
      <w:r w:rsidRPr="009148F4">
        <w:rPr>
          <w:rStyle w:val="NormalTok"/>
          <w:lang w:val="en-US"/>
        </w:rPr>
        <w:t>omain\</w:t>
      </w:r>
      <w:r w:rsidRPr="009148F4">
        <w:rPr>
          <w:rStyle w:val="ConstantTok"/>
          <w:lang w:val="en-US"/>
        </w:rPr>
        <w:t>C</w:t>
      </w:r>
      <w:r w:rsidRPr="009148F4">
        <w:rPr>
          <w:rStyle w:val="NormalTok"/>
          <w:lang w:val="en-US"/>
        </w:rPr>
        <w:t>ontracts\</w:t>
      </w:r>
      <w:r w:rsidRPr="009148F4">
        <w:rPr>
          <w:rStyle w:val="ConstantTok"/>
          <w:lang w:val="en-US"/>
        </w:rPr>
        <w:t>D</w:t>
      </w:r>
      <w:r w:rsidRPr="009148F4">
        <w:rPr>
          <w:rStyle w:val="NormalTok"/>
          <w:lang w:val="en-US"/>
        </w:rPr>
        <w:t>ocenteRepositoryInterface</w:t>
      </w:r>
      <w:r w:rsidRPr="009148F4">
        <w:rPr>
          <w:rStyle w:val="OtherTok"/>
          <w:lang w:val="en-US"/>
        </w:rPr>
        <w:t>;</w:t>
      </w:r>
      <w:r w:rsidRPr="009148F4">
        <w:rPr>
          <w:lang w:val="en-US"/>
        </w:rPr>
        <w:br/>
      </w:r>
      <w:r w:rsidRPr="009148F4">
        <w:rPr>
          <w:lang w:val="en-US"/>
        </w:rPr>
        <w:br/>
      </w:r>
      <w:r w:rsidRPr="009148F4">
        <w:rPr>
          <w:rStyle w:val="KeywordTok"/>
          <w:lang w:val="en-US"/>
        </w:rPr>
        <w:t>final</w:t>
      </w:r>
      <w:r w:rsidRPr="009148F4">
        <w:rPr>
          <w:rStyle w:val="NormalTok"/>
          <w:lang w:val="en-US"/>
        </w:rPr>
        <w:t xml:space="preserve"> </w:t>
      </w:r>
      <w:r w:rsidRPr="009148F4">
        <w:rPr>
          <w:rStyle w:val="KeywordTok"/>
          <w:lang w:val="en-US"/>
        </w:rPr>
        <w:t>class</w:t>
      </w:r>
      <w:r w:rsidRPr="009148F4">
        <w:rPr>
          <w:rStyle w:val="NormalTok"/>
          <w:lang w:val="en-US"/>
        </w:rPr>
        <w:t xml:space="preserve"> </w:t>
      </w:r>
      <w:proofErr w:type="spellStart"/>
      <w:r w:rsidRPr="009148F4">
        <w:rPr>
          <w:rStyle w:val="ConstantTok"/>
          <w:lang w:val="en-US"/>
        </w:rPr>
        <w:t>L</w:t>
      </w:r>
      <w:r w:rsidRPr="009148F4">
        <w:rPr>
          <w:rStyle w:val="NormalTok"/>
          <w:lang w:val="en-US"/>
        </w:rPr>
        <w:t>istDocentesUseCase</w:t>
      </w:r>
      <w:proofErr w:type="spellEnd"/>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r w:rsidRPr="009148F4">
        <w:rPr>
          <w:rStyle w:val="BuiltInTok"/>
          <w:lang w:val="en-US"/>
        </w:rPr>
        <w:t>__construct</w:t>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proofErr w:type="spellStart"/>
      <w:r w:rsidRPr="009148F4">
        <w:rPr>
          <w:rStyle w:val="DataTypeTok"/>
          <w:lang w:val="en-US"/>
        </w:rPr>
        <w:t>readonly</w:t>
      </w:r>
      <w:proofErr w:type="spellEnd"/>
      <w:r w:rsidRPr="009148F4">
        <w:rPr>
          <w:rStyle w:val="NormalTok"/>
          <w:lang w:val="en-US"/>
        </w:rPr>
        <w:t xml:space="preserve"> </w:t>
      </w:r>
      <w:proofErr w:type="spellStart"/>
      <w:r w:rsidRPr="009148F4">
        <w:rPr>
          <w:rStyle w:val="ConstantTok"/>
          <w:lang w:val="en-US"/>
        </w:rPr>
        <w:t>D</w:t>
      </w:r>
      <w:r w:rsidRPr="009148F4">
        <w:rPr>
          <w:rStyle w:val="NormalTok"/>
          <w:lang w:val="en-US"/>
        </w:rPr>
        <w:t>ocenteRepositoryInterface</w:t>
      </w:r>
      <w:proofErr w:type="spellEnd"/>
      <w:r w:rsidRPr="009148F4">
        <w:rPr>
          <w:rStyle w:val="NormalTok"/>
          <w:lang w:val="en-US"/>
        </w:rPr>
        <w:t xml:space="preserve"> </w:t>
      </w:r>
      <w:r w:rsidRPr="009148F4">
        <w:rPr>
          <w:rStyle w:val="VariableTok"/>
          <w:lang w:val="en-US"/>
        </w:rPr>
        <w:t>$repository</w:t>
      </w:r>
      <w:r w:rsidRPr="009148F4">
        <w:rPr>
          <w:rStyle w:val="OtherTok"/>
          <w:lang w:val="en-US"/>
        </w:rPr>
        <w:t>,</w:t>
      </w:r>
      <w:r w:rsidRPr="009148F4">
        <w:rPr>
          <w:lang w:val="en-US"/>
        </w:rPr>
        <w:br/>
      </w:r>
      <w:r w:rsidRPr="009148F4">
        <w:rPr>
          <w:rStyle w:val="NormalTok"/>
          <w:lang w:val="en-US"/>
        </w:rPr>
        <w:t xml:space="preserve">    ) {}</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@return</w:t>
      </w:r>
      <w:r w:rsidRPr="009148F4">
        <w:rPr>
          <w:rStyle w:val="CommentTok"/>
          <w:lang w:val="en-US"/>
        </w:rPr>
        <w:t xml:space="preserve"> array</w:t>
      </w:r>
      <w:r w:rsidRPr="009148F4">
        <w:rPr>
          <w:rStyle w:val="KeywordTok"/>
          <w:lang w:val="en-US"/>
        </w:rPr>
        <w:t>&lt;int</w:t>
      </w:r>
      <w:r w:rsidRPr="009148F4">
        <w:rPr>
          <w:rStyle w:val="OtherTok"/>
          <w:lang w:val="en-US"/>
        </w:rPr>
        <w:t>, \</w:t>
      </w:r>
      <w:proofErr w:type="spellStart"/>
      <w:r w:rsidRPr="009148F4">
        <w:rPr>
          <w:rStyle w:val="OtherTok"/>
          <w:lang w:val="en-US"/>
        </w:rPr>
        <w:t>Src</w:t>
      </w:r>
      <w:proofErr w:type="spellEnd"/>
      <w:r w:rsidRPr="009148F4">
        <w:rPr>
          <w:rStyle w:val="OtherTok"/>
          <w:lang w:val="en-US"/>
        </w:rPr>
        <w:t>\Academic\</w:t>
      </w:r>
      <w:proofErr w:type="spellStart"/>
      <w:r w:rsidRPr="009148F4">
        <w:rPr>
          <w:rStyle w:val="OtherTok"/>
          <w:lang w:val="en-US"/>
        </w:rPr>
        <w:t>Docente</w:t>
      </w:r>
      <w:proofErr w:type="spellEnd"/>
      <w:r w:rsidRPr="009148F4">
        <w:rPr>
          <w:rStyle w:val="OtherTok"/>
          <w:lang w:val="en-US"/>
        </w:rPr>
        <w:t>\Domain\Entities\</w:t>
      </w:r>
      <w:proofErr w:type="spellStart"/>
      <w:r w:rsidRPr="009148F4">
        <w:rPr>
          <w:rStyle w:val="OtherTok"/>
          <w:lang w:val="en-US"/>
        </w:rPr>
        <w:t>Docente</w:t>
      </w:r>
      <w:proofErr w:type="spellEnd"/>
      <w:r w:rsidRPr="009148F4">
        <w:rPr>
          <w:rStyle w:val="KeywordTok"/>
          <w:lang w:val="en-US"/>
        </w:rPr>
        <w:t>&gt;</w:t>
      </w:r>
      <w:r w:rsidRPr="009148F4">
        <w:rPr>
          <w:rStyle w:val="CommentTok"/>
          <w:lang w:val="en-US"/>
        </w:rPr>
        <w:t xml:space="preserve"> */</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all(</w:t>
      </w:r>
      <w:r w:rsidRPr="009148F4">
        <w:rPr>
          <w:rStyle w:val="OtherTok"/>
          <w:lang w:val="en-US"/>
        </w:rPr>
        <w:t>?</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sortBy</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sortDir</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asc</w:t>
      </w:r>
      <w:proofErr w:type="spellEnd"/>
      <w:r w:rsidRPr="009148F4">
        <w:rPr>
          <w:rStyle w:val="StringTok"/>
          <w:lang w:val="en-US"/>
        </w:rPr>
        <w:t>'</w:t>
      </w:r>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rStyle w:val="VariableTok"/>
          <w:lang w:val="en-US"/>
        </w:rPr>
        <w:t>$this</w:t>
      </w:r>
      <w:r w:rsidRPr="009148F4">
        <w:rPr>
          <w:rStyle w:val="NormalTok"/>
          <w:lang w:val="en-US"/>
        </w:rPr>
        <w:t>-&gt;repository-&gt;all(</w:t>
      </w:r>
      <w:r w:rsidRPr="009148F4">
        <w:rPr>
          <w:rStyle w:val="VariableTok"/>
          <w:lang w:val="en-US"/>
        </w:rPr>
        <w:t>$</w:t>
      </w:r>
      <w:proofErr w:type="spellStart"/>
      <w:r w:rsidRPr="009148F4">
        <w:rPr>
          <w:rStyle w:val="VariableTok"/>
          <w:lang w:val="en-US"/>
        </w:rPr>
        <w:t>sortBy</w:t>
      </w:r>
      <w:proofErr w:type="spellEnd"/>
      <w:r w:rsidRPr="009148F4">
        <w:rPr>
          <w:rStyle w:val="Othe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sortDir</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@return</w:t>
      </w:r>
      <w:r w:rsidRPr="009148F4">
        <w:rPr>
          <w:rStyle w:val="CommentTok"/>
          <w:lang w:val="en-US"/>
        </w:rPr>
        <w:t xml:space="preserve"> array{items: array, total: </w:t>
      </w:r>
      <w:r w:rsidRPr="009148F4">
        <w:rPr>
          <w:rStyle w:val="CommentTok"/>
          <w:lang w:val="en-US"/>
        </w:rPr>
        <w:t>int} */</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paginate(</w:t>
      </w:r>
      <w:r w:rsidRPr="009148F4">
        <w:rPr>
          <w:lang w:val="en-US"/>
        </w:rPr>
        <w:br/>
      </w:r>
      <w:r w:rsidRPr="009148F4">
        <w:rPr>
          <w:rStyle w:val="NormalTok"/>
          <w:lang w:val="en-US"/>
        </w:rPr>
        <w:t xml:space="preserve">        </w:t>
      </w:r>
      <w:r w:rsidRPr="009148F4">
        <w:rPr>
          <w:rStyle w:val="OtherTok"/>
          <w:lang w:val="en-US"/>
        </w:rPr>
        <w:t>?</w:t>
      </w:r>
      <w:r w:rsidRPr="009148F4">
        <w:rPr>
          <w:rStyle w:val="DataTypeTok"/>
          <w:lang w:val="en-US"/>
        </w:rPr>
        <w:t>string</w:t>
      </w:r>
      <w:r w:rsidRPr="009148F4">
        <w:rPr>
          <w:rStyle w:val="NormalTok"/>
          <w:lang w:val="en-US"/>
        </w:rPr>
        <w:t xml:space="preserve"> </w:t>
      </w:r>
      <w:r w:rsidRPr="009148F4">
        <w:rPr>
          <w:rStyle w:val="VariableTok"/>
          <w:lang w:val="en-US"/>
        </w:rPr>
        <w:t>$search</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lang w:val="en-US"/>
        </w:rPr>
        <w:br/>
      </w:r>
      <w:r w:rsidRPr="009148F4">
        <w:rPr>
          <w:rStyle w:val="NormalTok"/>
          <w:lang w:val="en-US"/>
        </w:rPr>
        <w:t xml:space="preserve">        </w:t>
      </w:r>
      <w:r w:rsidRPr="009148F4">
        <w:rPr>
          <w:rStyle w:val="DataTypeTok"/>
          <w:lang w:val="en-US"/>
        </w:rPr>
        <w:t>int</w:t>
      </w:r>
      <w:r w:rsidRPr="009148F4">
        <w:rPr>
          <w:rStyle w:val="NormalTok"/>
          <w:lang w:val="en-US"/>
        </w:rPr>
        <w:t xml:space="preserve"> </w:t>
      </w:r>
      <w:r w:rsidRPr="009148F4">
        <w:rPr>
          <w:rStyle w:val="VariableTok"/>
          <w:lang w:val="en-US"/>
        </w:rPr>
        <w:t>$</w:t>
      </w:r>
      <w:proofErr w:type="spellStart"/>
      <w:r w:rsidRPr="009148F4">
        <w:rPr>
          <w:rStyle w:val="VariableTok"/>
          <w:lang w:val="en-US"/>
        </w:rPr>
        <w:t>perPage</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DecValTok"/>
          <w:lang w:val="en-US"/>
        </w:rPr>
        <w:t>10</w:t>
      </w:r>
      <w:r w:rsidRPr="009148F4">
        <w:rPr>
          <w:rStyle w:val="OtherTok"/>
          <w:lang w:val="en-US"/>
        </w:rPr>
        <w:t>,</w:t>
      </w:r>
      <w:r w:rsidRPr="009148F4">
        <w:rPr>
          <w:lang w:val="en-US"/>
        </w:rPr>
        <w:br/>
      </w:r>
      <w:r w:rsidRPr="009148F4">
        <w:rPr>
          <w:rStyle w:val="NormalTok"/>
          <w:lang w:val="en-US"/>
        </w:rPr>
        <w:t xml:space="preserve">        </w:t>
      </w:r>
      <w:r w:rsidRPr="009148F4">
        <w:rPr>
          <w:rStyle w:val="DataTypeTok"/>
          <w:lang w:val="en-US"/>
        </w:rPr>
        <w:t>int</w:t>
      </w:r>
      <w:r w:rsidRPr="009148F4">
        <w:rPr>
          <w:rStyle w:val="NormalTok"/>
          <w:lang w:val="en-US"/>
        </w:rPr>
        <w:t xml:space="preserve"> </w:t>
      </w:r>
      <w:r w:rsidRPr="009148F4">
        <w:rPr>
          <w:rStyle w:val="VariableTok"/>
          <w:lang w:val="en-US"/>
        </w:rPr>
        <w:t>$page</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DecValTok"/>
          <w:lang w:val="en-US"/>
        </w:rPr>
        <w:t>1</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sortBy</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lang w:val="en-US"/>
        </w:rPr>
        <w:br/>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w:t>
      </w:r>
      <w:proofErr w:type="spellStart"/>
      <w:r w:rsidRPr="009148F4">
        <w:rPr>
          <w:rStyle w:val="VariableTok"/>
          <w:lang w:val="en-US"/>
        </w:rPr>
        <w:t>sortDir</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asc</w:t>
      </w:r>
      <w:proofErr w:type="spellEnd"/>
      <w:r w:rsidRPr="009148F4">
        <w:rPr>
          <w:rStyle w:val="String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rStyle w:val="VariableTok"/>
          <w:lang w:val="en-US"/>
        </w:rPr>
        <w:t>$this</w:t>
      </w:r>
      <w:r w:rsidRPr="009148F4">
        <w:rPr>
          <w:rStyle w:val="NormalTok"/>
          <w:lang w:val="en-US"/>
        </w:rPr>
        <w:t>-&gt;repository-&gt;paginate(</w:t>
      </w:r>
      <w:r w:rsidRPr="009148F4">
        <w:rPr>
          <w:rStyle w:val="VariableTok"/>
          <w:lang w:val="en-US"/>
        </w:rPr>
        <w:t>$search</w:t>
      </w:r>
      <w:r w:rsidRPr="009148F4">
        <w:rPr>
          <w:rStyle w:val="Othe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perPage</w:t>
      </w:r>
      <w:proofErr w:type="spellEnd"/>
      <w:r w:rsidRPr="009148F4">
        <w:rPr>
          <w:rStyle w:val="OtherTok"/>
          <w:lang w:val="en-US"/>
        </w:rPr>
        <w:t>,</w:t>
      </w:r>
      <w:r w:rsidRPr="009148F4">
        <w:rPr>
          <w:rStyle w:val="NormalTok"/>
          <w:lang w:val="en-US"/>
        </w:rPr>
        <w:t xml:space="preserve"> </w:t>
      </w:r>
      <w:r w:rsidRPr="009148F4">
        <w:rPr>
          <w:rStyle w:val="VariableTok"/>
          <w:lang w:val="en-US"/>
        </w:rPr>
        <w:t>$page</w:t>
      </w:r>
      <w:r w:rsidRPr="009148F4">
        <w:rPr>
          <w:rStyle w:val="Othe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sortBy</w:t>
      </w:r>
      <w:proofErr w:type="spellEnd"/>
      <w:r w:rsidRPr="009148F4">
        <w:rPr>
          <w:rStyle w:val="Othe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sortDir</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rStyle w:val="NormalTok"/>
          <w:lang w:val="en-US"/>
        </w:rPr>
        <w:t>}</w:t>
      </w:r>
    </w:p>
    <w:p w14:paraId="779520F1" w14:textId="77777777" w:rsidR="00810734" w:rsidRDefault="005B0549">
      <w:r>
        <w:pict w14:anchorId="3F218DC7">
          <v:rect id="_x0000_i1033" style="width:0;height:1.5pt" o:hralign="center" o:hrstd="t" o:hr="t"/>
        </w:pict>
      </w:r>
    </w:p>
    <w:p w14:paraId="2F1DA45B" w14:textId="77777777" w:rsidR="00810734" w:rsidRDefault="005B0549">
      <w:pPr>
        <w:pStyle w:val="Ttulo2"/>
      </w:pPr>
      <w:bookmarkStart w:id="17" w:name="paso-5-infraestructura"/>
      <w:bookmarkEnd w:id="14"/>
      <w:bookmarkEnd w:id="16"/>
      <w:r>
        <w:t>Paso 5: Infraestructura</w:t>
      </w:r>
    </w:p>
    <w:p w14:paraId="1F36F2A1" w14:textId="77777777" w:rsidR="00810734" w:rsidRDefault="005B0549">
      <w:pPr>
        <w:pStyle w:val="Ttulo3"/>
      </w:pPr>
      <w:bookmarkStart w:id="18" w:name="modelo-eloquent"/>
      <w:r>
        <w:t>5.1 Modelo Eloquent</w:t>
      </w:r>
    </w:p>
    <w:p w14:paraId="1A06CD7A" w14:textId="77777777" w:rsidR="00810734" w:rsidRDefault="005B0549">
      <w:r>
        <w:t xml:space="preserve">Si </w:t>
      </w:r>
      <w:r>
        <w:rPr>
          <w:rStyle w:val="VerbatimChar"/>
        </w:rPr>
        <w:t>Docente</w:t>
      </w:r>
      <w:r>
        <w:t xml:space="preserve"> es una entidad nueva, necesita su migración + modelo Eloquent en </w:t>
      </w:r>
      <w:r>
        <w:rPr>
          <w:rStyle w:val="VerbatimChar"/>
        </w:rPr>
        <w:t>app/Models/Docente.php</w:t>
      </w:r>
      <w:r>
        <w:t xml:space="preserve"> (fuera de </w:t>
      </w:r>
      <w:r>
        <w:rPr>
          <w:rStyle w:val="VerbatimChar"/>
        </w:rPr>
        <w:t>src/</w:t>
      </w:r>
      <w:r>
        <w:t xml:space="preserve">: los modelos Eloquent viven siempre en </w:t>
      </w:r>
      <w:r>
        <w:rPr>
          <w:rStyle w:val="VerbatimChar"/>
        </w:rPr>
        <w:t>App\Models</w:t>
      </w:r>
      <w:r>
        <w:t>, nunca dentro del bounded context).</w:t>
      </w:r>
    </w:p>
    <w:p w14:paraId="120583A3" w14:textId="77777777" w:rsidR="00810734" w:rsidRDefault="005B0549">
      <w:pPr>
        <w:pStyle w:val="Textoindependiente"/>
      </w:pPr>
      <w:r>
        <w:rPr>
          <w:b/>
          <w:bCs/>
        </w:rPr>
        <w:t xml:space="preserve">No olvides los </w:t>
      </w:r>
      <w:r>
        <w:rPr>
          <w:rStyle w:val="VerbatimChar"/>
          <w:b/>
          <w:bCs/>
        </w:rPr>
        <w:t>@property-read</w:t>
      </w:r>
      <w:r>
        <w:rPr>
          <w:b/>
          <w:bCs/>
        </w:rPr>
        <w:t xml:space="preserve"> para relaciones.</w:t>
      </w:r>
      <w:r>
        <w:t xml:space="preserve"> Si tu entidad tiene relaciones (</w:t>
      </w:r>
      <w:r>
        <w:rPr>
          <w:rStyle w:val="VerbatimChar"/>
        </w:rPr>
        <w:t>belongsToMany</w:t>
      </w:r>
      <w:r>
        <w:t xml:space="preserve">, etc.), documenta el docblock igual que hicimos en </w:t>
      </w:r>
      <w:r>
        <w:rPr>
          <w:rStyle w:val="VerbatimChar"/>
        </w:rPr>
        <w:t>Role.php</w:t>
      </w:r>
      <w:r>
        <w:t>/</w:t>
      </w:r>
      <w:r>
        <w:rPr>
          <w:rStyle w:val="VerbatimChar"/>
        </w:rPr>
        <w:t>Permission.php</w:t>
      </w:r>
      <w:r>
        <w:t xml:space="preserve">, </w:t>
      </w:r>
      <w:r>
        <w:t xml:space="preserve">o PHPStan va a fallar con </w:t>
      </w:r>
      <w:r>
        <w:rPr>
          <w:rStyle w:val="VerbatimChar"/>
        </w:rPr>
        <w:t>property.notFound</w:t>
      </w:r>
      <w:r>
        <w:t xml:space="preserve"> la primera vez que accedas a la relación como propiedad mágica (</w:t>
      </w:r>
      <w:r>
        <w:rPr>
          <w:rStyle w:val="VerbatimChar"/>
        </w:rPr>
        <w:t>$model-&gt;algunaRelacion</w:t>
      </w:r>
      <w:r>
        <w:t>).</w:t>
      </w:r>
    </w:p>
    <w:p w14:paraId="7897AE2C" w14:textId="77777777" w:rsidR="00810734" w:rsidRDefault="005B0549">
      <w:pPr>
        <w:pStyle w:val="Ttulo3"/>
      </w:pPr>
      <w:bookmarkStart w:id="19" w:name="repositorio-eloquent"/>
      <w:bookmarkEnd w:id="18"/>
      <w:r>
        <w:lastRenderedPageBreak/>
        <w:t>5.2 Repositorio Eloquent</w:t>
      </w:r>
    </w:p>
    <w:p w14:paraId="6E01C365" w14:textId="77777777" w:rsidR="00810734" w:rsidRDefault="005B0549">
      <w:r>
        <w:t xml:space="preserve">Copia </w:t>
      </w:r>
      <w:r>
        <w:rPr>
          <w:rStyle w:val="VerbatimChar"/>
        </w:rPr>
        <w:t>EloquentRoleRepository.php</w:t>
      </w:r>
      <w:r>
        <w:t>. Los puntos que ya nos costaron una ronda de debugging, para que no los repitas:</w:t>
      </w:r>
    </w:p>
    <w:p w14:paraId="54B1EBCE" w14:textId="77777777" w:rsidR="00810734" w:rsidRDefault="005B0549">
      <w:pPr>
        <w:numPr>
          <w:ilvl w:val="0"/>
          <w:numId w:val="15"/>
        </w:numPr>
      </w:pPr>
      <w:r>
        <w:t xml:space="preserve">En </w:t>
      </w:r>
      <w:r>
        <w:rPr>
          <w:rStyle w:val="VerbatimChar"/>
        </w:rPr>
        <w:t>all()</w:t>
      </w:r>
      <w:r>
        <w:t xml:space="preserve">, si haces </w:t>
      </w:r>
      <w:r>
        <w:rPr>
          <w:rStyle w:val="VerbatimChar"/>
        </w:rPr>
        <w:t>Model::query()-&gt;with(...)-&gt;orderBy(...)-&gt;get()-&gt;map($this-&gt;toDomain(...))</w:t>
      </w:r>
      <w:r>
        <w:t xml:space="preserve">, PHPStan a veces infiere </w:t>
      </w:r>
      <w:r>
        <w:rPr>
          <w:rStyle w:val="VerbatimChar"/>
        </w:rPr>
        <w:t>Collection&lt;int,stdClass&gt;</w:t>
      </w:r>
      <w:r>
        <w:t xml:space="preserve"> en vez de tu modelo. Fuerza el </w:t>
      </w:r>
      <w:r>
        <w:t xml:space="preserve">tipo con un </w:t>
      </w:r>
      <w:r>
        <w:rPr>
          <w:rStyle w:val="VerbatimChar"/>
        </w:rPr>
        <w:t>@var</w:t>
      </w:r>
      <w:r>
        <w:t xml:space="preserve"> explícito antes del </w:t>
      </w:r>
      <w:r>
        <w:rPr>
          <w:rStyle w:val="VerbatimChar"/>
        </w:rPr>
        <w:t>-&gt;map()</w:t>
      </w:r>
      <w:r>
        <w:t>:</w:t>
      </w:r>
    </w:p>
    <w:p w14:paraId="48B03040" w14:textId="77777777" w:rsidR="00810734" w:rsidRPr="009148F4" w:rsidRDefault="005B0549">
      <w:pPr>
        <w:pStyle w:val="SourceCode"/>
        <w:numPr>
          <w:ilvl w:val="0"/>
          <w:numId w:val="10"/>
        </w:numPr>
        <w:rPr>
          <w:rFonts w:hint="eastAsia"/>
          <w:lang w:val="en-US"/>
        </w:rPr>
      </w:pPr>
      <w:r w:rsidRPr="009148F4">
        <w:rPr>
          <w:rStyle w:val="CommentTok"/>
          <w:lang w:val="en-US"/>
        </w:rPr>
        <w:t xml:space="preserve">/** </w:t>
      </w:r>
      <w:r w:rsidRPr="009148F4">
        <w:rPr>
          <w:rStyle w:val="AnnotationTok"/>
          <w:lang w:val="en-US"/>
        </w:rPr>
        <w:t>@var</w:t>
      </w:r>
      <w:r w:rsidRPr="009148F4">
        <w:rPr>
          <w:rStyle w:val="CommentTok"/>
          <w:lang w:val="en-US"/>
        </w:rPr>
        <w:t xml:space="preserve"> </w:t>
      </w:r>
      <w:r w:rsidRPr="009148F4">
        <w:rPr>
          <w:rStyle w:val="DocumentationTok"/>
          <w:lang w:val="en-US"/>
        </w:rPr>
        <w:t>\Illuminate\Database\Eloquent\Collection</w:t>
      </w:r>
      <w:r w:rsidRPr="009148F4">
        <w:rPr>
          <w:rStyle w:val="KeywordTok"/>
          <w:lang w:val="en-US"/>
        </w:rPr>
        <w:t>&lt;int</w:t>
      </w:r>
      <w:r w:rsidRPr="009148F4">
        <w:rPr>
          <w:rStyle w:val="OtherTok"/>
          <w:lang w:val="en-US"/>
        </w:rPr>
        <w:t xml:space="preserve">, </w:t>
      </w:r>
      <w:proofErr w:type="spellStart"/>
      <w:r w:rsidRPr="009148F4">
        <w:rPr>
          <w:rStyle w:val="OtherTok"/>
          <w:lang w:val="en-US"/>
        </w:rPr>
        <w:t>DocenteModel</w:t>
      </w:r>
      <w:proofErr w:type="spellEnd"/>
      <w:r w:rsidRPr="009148F4">
        <w:rPr>
          <w:rStyle w:val="KeywordTok"/>
          <w:lang w:val="en-US"/>
        </w:rPr>
        <w:t>&gt;</w:t>
      </w:r>
      <w:r w:rsidRPr="009148F4">
        <w:rPr>
          <w:rStyle w:val="CommentTok"/>
          <w:lang w:val="en-US"/>
        </w:rPr>
        <w:t xml:space="preserve"> </w:t>
      </w:r>
      <w:r w:rsidRPr="009148F4">
        <w:rPr>
          <w:rStyle w:val="DocumentationTok"/>
          <w:lang w:val="en-US"/>
        </w:rPr>
        <w:t>$models</w:t>
      </w:r>
      <w:r w:rsidRPr="009148F4">
        <w:rPr>
          <w:rStyle w:val="CommentTok"/>
          <w:lang w:val="en-US"/>
        </w:rPr>
        <w:t xml:space="preserve"> */</w:t>
      </w:r>
      <w:r w:rsidRPr="009148F4">
        <w:rPr>
          <w:lang w:val="en-US"/>
        </w:rPr>
        <w:br/>
      </w:r>
      <w:r w:rsidRPr="009148F4">
        <w:rPr>
          <w:rStyle w:val="VariableTok"/>
          <w:lang w:val="en-US"/>
        </w:rPr>
        <w:t>$models</w:t>
      </w:r>
      <w:r w:rsidRPr="009148F4">
        <w:rPr>
          <w:rStyle w:val="NormalTok"/>
          <w:lang w:val="en-US"/>
        </w:rPr>
        <w:t xml:space="preserve"> </w:t>
      </w:r>
      <w:r w:rsidRPr="009148F4">
        <w:rPr>
          <w:rStyle w:val="OperatorTok"/>
          <w:lang w:val="en-US"/>
        </w:rPr>
        <w:t>=</w:t>
      </w:r>
      <w:r w:rsidRPr="009148F4">
        <w:rPr>
          <w:rStyle w:val="NormalTok"/>
          <w:lang w:val="en-US"/>
        </w:rPr>
        <w:t xml:space="preserve"> </w:t>
      </w:r>
      <w:proofErr w:type="spellStart"/>
      <w:proofErr w:type="gramStart"/>
      <w:r w:rsidRPr="009148F4">
        <w:rPr>
          <w:rStyle w:val="ConstantTok"/>
          <w:lang w:val="en-US"/>
        </w:rPr>
        <w:t>D</w:t>
      </w:r>
      <w:r w:rsidRPr="009148F4">
        <w:rPr>
          <w:rStyle w:val="NormalTok"/>
          <w:lang w:val="en-US"/>
        </w:rPr>
        <w:t>ocenteModel</w:t>
      </w:r>
      <w:proofErr w:type="spellEnd"/>
      <w:r w:rsidRPr="009148F4">
        <w:rPr>
          <w:rStyle w:val="NormalTok"/>
          <w:lang w:val="en-US"/>
        </w:rPr>
        <w:t>::</w:t>
      </w:r>
      <w:proofErr w:type="gramEnd"/>
      <w:r w:rsidRPr="009148F4">
        <w:rPr>
          <w:rStyle w:val="NormalTok"/>
          <w:lang w:val="en-US"/>
        </w:rPr>
        <w:t>query()-&gt;</w:t>
      </w:r>
      <w:proofErr w:type="spellStart"/>
      <w:r w:rsidRPr="009148F4">
        <w:rPr>
          <w:rStyle w:val="NormalTok"/>
          <w:lang w:val="en-US"/>
        </w:rPr>
        <w:t>orderBy</w:t>
      </w:r>
      <w:proofErr w:type="spellEnd"/>
      <w:r w:rsidRPr="009148F4">
        <w:rPr>
          <w:rStyle w:val="NormalTok"/>
          <w:lang w:val="en-US"/>
        </w:rPr>
        <w:t>(</w:t>
      </w:r>
      <w:r w:rsidRPr="009148F4">
        <w:rPr>
          <w:rStyle w:val="VariableTok"/>
          <w:lang w:val="en-US"/>
        </w:rPr>
        <w:t>$column</w:t>
      </w:r>
      <w:r w:rsidRPr="009148F4">
        <w:rPr>
          <w:rStyle w:val="OtherTok"/>
          <w:lang w:val="en-US"/>
        </w:rPr>
        <w:t>,</w:t>
      </w:r>
      <w:r w:rsidRPr="009148F4">
        <w:rPr>
          <w:rStyle w:val="NormalTok"/>
          <w:lang w:val="en-US"/>
        </w:rPr>
        <w:t xml:space="preserve"> </w:t>
      </w:r>
      <w:r w:rsidRPr="009148F4">
        <w:rPr>
          <w:rStyle w:val="VariableTok"/>
          <w:lang w:val="en-US"/>
        </w:rPr>
        <w:t>$direction</w:t>
      </w:r>
      <w:r w:rsidRPr="009148F4">
        <w:rPr>
          <w:rStyle w:val="NormalTok"/>
          <w:lang w:val="en-US"/>
        </w:rPr>
        <w:t>)-&gt;get()</w:t>
      </w:r>
      <w:r w:rsidRPr="009148F4">
        <w:rPr>
          <w:rStyle w:val="OtherTok"/>
          <w:lang w:val="en-US"/>
        </w:rPr>
        <w:t>;</w:t>
      </w:r>
      <w:r w:rsidRPr="009148F4">
        <w:rPr>
          <w:lang w:val="en-US"/>
        </w:rPr>
        <w:br/>
      </w:r>
      <w:r w:rsidRPr="009148F4">
        <w:rPr>
          <w:rStyle w:val="ControlFlowTok"/>
          <w:lang w:val="en-US"/>
        </w:rPr>
        <w:t>return</w:t>
      </w:r>
      <w:r w:rsidRPr="009148F4">
        <w:rPr>
          <w:rStyle w:val="NormalTok"/>
          <w:lang w:val="en-US"/>
        </w:rPr>
        <w:t xml:space="preserve"> </w:t>
      </w:r>
      <w:r w:rsidRPr="009148F4">
        <w:rPr>
          <w:rStyle w:val="VariableTok"/>
          <w:lang w:val="en-US"/>
        </w:rPr>
        <w:t>$models</w:t>
      </w:r>
      <w:r w:rsidRPr="009148F4">
        <w:rPr>
          <w:rStyle w:val="NormalTok"/>
          <w:lang w:val="en-US"/>
        </w:rPr>
        <w:t>-&gt;map(</w:t>
      </w:r>
      <w:r w:rsidRPr="009148F4">
        <w:rPr>
          <w:rStyle w:val="VariableTok"/>
          <w:lang w:val="en-US"/>
        </w:rPr>
        <w:t>$this</w:t>
      </w:r>
      <w:r w:rsidRPr="009148F4">
        <w:rPr>
          <w:rStyle w:val="NormalTok"/>
          <w:lang w:val="en-US"/>
        </w:rPr>
        <w:t>-&gt;</w:t>
      </w:r>
      <w:proofErr w:type="spellStart"/>
      <w:r w:rsidRPr="009148F4">
        <w:rPr>
          <w:rStyle w:val="NormalTok"/>
          <w:lang w:val="en-US"/>
        </w:rPr>
        <w:t>toDomain</w:t>
      </w:r>
      <w:proofErr w:type="spellEnd"/>
      <w:r w:rsidRPr="009148F4">
        <w:rPr>
          <w:rStyle w:val="NormalTok"/>
          <w:lang w:val="en-US"/>
        </w:rPr>
        <w:t>(...))-&gt;all()</w:t>
      </w:r>
      <w:r w:rsidRPr="009148F4">
        <w:rPr>
          <w:rStyle w:val="OtherTok"/>
          <w:lang w:val="en-US"/>
        </w:rPr>
        <w:t>;</w:t>
      </w:r>
    </w:p>
    <w:p w14:paraId="2A37EF1A" w14:textId="77777777" w:rsidR="00810734" w:rsidRDefault="005B0549">
      <w:pPr>
        <w:numPr>
          <w:ilvl w:val="0"/>
          <w:numId w:val="15"/>
        </w:numPr>
      </w:pPr>
      <w:r>
        <w:t xml:space="preserve">Usa </w:t>
      </w:r>
      <w:proofErr w:type="spellStart"/>
      <w:proofErr w:type="gramStart"/>
      <w:r>
        <w:rPr>
          <w:rStyle w:val="VerbatimChar"/>
        </w:rPr>
        <w:t>Docent</w:t>
      </w:r>
      <w:r>
        <w:rPr>
          <w:rStyle w:val="VerbatimChar"/>
        </w:rPr>
        <w:t>eModel</w:t>
      </w:r>
      <w:proofErr w:type="spellEnd"/>
      <w:r>
        <w:rPr>
          <w:rStyle w:val="VerbatimChar"/>
        </w:rPr>
        <w:t>::</w:t>
      </w:r>
      <w:proofErr w:type="spellStart"/>
      <w:proofErr w:type="gramEnd"/>
      <w:r>
        <w:rPr>
          <w:rStyle w:val="VerbatimChar"/>
        </w:rPr>
        <w:t>query</w:t>
      </w:r>
      <w:proofErr w:type="spellEnd"/>
      <w:r>
        <w:rPr>
          <w:rStyle w:val="VerbatimChar"/>
        </w:rPr>
        <w:t>()-&gt;</w:t>
      </w:r>
      <w:proofErr w:type="spellStart"/>
      <w:r>
        <w:rPr>
          <w:rStyle w:val="VerbatimChar"/>
        </w:rPr>
        <w:t>create</w:t>
      </w:r>
      <w:proofErr w:type="spellEnd"/>
      <w:r>
        <w:rPr>
          <w:rStyle w:val="VerbatimChar"/>
        </w:rPr>
        <w:t>(...)</w:t>
      </w:r>
      <w:r>
        <w:t xml:space="preserve">, nunca </w:t>
      </w:r>
      <w:r>
        <w:rPr>
          <w:rStyle w:val="VerbatimChar"/>
        </w:rPr>
        <w:t>DocenteModel::create(...)</w:t>
      </w:r>
      <w:r>
        <w:t xml:space="preserve"> a secas: la forma estática corta a veces no la reconoce Larastan (nos pasó con </w:t>
      </w:r>
      <w:r>
        <w:rPr>
          <w:rStyle w:val="VerbatimChar"/>
        </w:rPr>
        <w:t>User::create()</w:t>
      </w:r>
      <w:r>
        <w:t xml:space="preserve"> en </w:t>
      </w:r>
      <w:r>
        <w:rPr>
          <w:rStyle w:val="VerbatimChar"/>
        </w:rPr>
        <w:t>CreateNewUser.php</w:t>
      </w:r>
      <w:r>
        <w:t>).</w:t>
      </w:r>
    </w:p>
    <w:p w14:paraId="3EDC88D8" w14:textId="77777777" w:rsidR="00810734" w:rsidRDefault="005B0549">
      <w:r>
        <w:pict w14:anchorId="0548EBF4">
          <v:rect id="_x0000_i1034" style="width:0;height:1.5pt" o:hralign="center" o:hrstd="t" o:hr="t"/>
        </w:pict>
      </w:r>
    </w:p>
    <w:p w14:paraId="2D7A9C7D" w14:textId="77777777" w:rsidR="00810734" w:rsidRDefault="005B0549">
      <w:pPr>
        <w:pStyle w:val="Ttulo2"/>
      </w:pPr>
      <w:bookmarkStart w:id="20" w:name="paso-6-ruta"/>
      <w:bookmarkEnd w:id="17"/>
      <w:bookmarkEnd w:id="19"/>
      <w:r>
        <w:t>Paso 6: Ruta</w:t>
      </w:r>
    </w:p>
    <w:p w14:paraId="53D22EF7" w14:textId="77777777" w:rsidR="00810734" w:rsidRDefault="005B0549">
      <w:r>
        <w:rPr>
          <w:rStyle w:val="VerbatimChar"/>
        </w:rPr>
        <w:t>Presentation/Routes/web.php</w:t>
      </w:r>
      <w:r>
        <w:t xml:space="preserve"> </w:t>
      </w:r>
      <w:r>
        <w:t xml:space="preserve">(el scaffold no lo genera salvo </w:t>
      </w:r>
      <w:r>
        <w:rPr>
          <w:rStyle w:val="VerbatimChar"/>
        </w:rPr>
        <w:t>--api</w:t>
      </w:r>
      <w:r>
        <w:t>, y ese flag trae Controller que no queremos):</w:t>
      </w:r>
    </w:p>
    <w:p w14:paraId="4160A57A" w14:textId="77777777" w:rsidR="00810734" w:rsidRPr="009148F4" w:rsidRDefault="005B0549">
      <w:pPr>
        <w:pStyle w:val="SourceCode"/>
        <w:rPr>
          <w:rFonts w:hint="eastAsia"/>
          <w:lang w:val="en-US"/>
        </w:rPr>
      </w:pPr>
      <w:r w:rsidRPr="009148F4">
        <w:rPr>
          <w:rStyle w:val="KeywordTok"/>
          <w:lang w:val="en-US"/>
        </w:rPr>
        <w:t>&lt;?php</w:t>
      </w:r>
      <w:r w:rsidRPr="009148F4">
        <w:rPr>
          <w:lang w:val="en-US"/>
        </w:rPr>
        <w:br/>
      </w:r>
      <w:r w:rsidRPr="009148F4">
        <w:rPr>
          <w:lang w:val="en-US"/>
        </w:rPr>
        <w:br/>
      </w:r>
      <w:r w:rsidRPr="009148F4">
        <w:rPr>
          <w:rStyle w:val="KeywordTok"/>
          <w:lang w:val="en-US"/>
        </w:rPr>
        <w:t>declare</w:t>
      </w:r>
      <w:r w:rsidRPr="009148F4">
        <w:rPr>
          <w:rStyle w:val="NormalTok"/>
          <w:lang w:val="en-US"/>
        </w:rPr>
        <w:t>(</w:t>
      </w:r>
      <w:proofErr w:type="spellStart"/>
      <w:r w:rsidRPr="009148F4">
        <w:rPr>
          <w:rStyle w:val="NormalTok"/>
          <w:lang w:val="en-US"/>
        </w:rPr>
        <w:t>strict_types</w:t>
      </w:r>
      <w:proofErr w:type="spellEnd"/>
      <w:r w:rsidRPr="009148F4">
        <w:rPr>
          <w:rStyle w:val="OperatorTok"/>
          <w:lang w:val="en-US"/>
        </w:rPr>
        <w:t>=</w:t>
      </w:r>
      <w:r w:rsidRPr="009148F4">
        <w:rPr>
          <w:rStyle w:val="DecValTok"/>
          <w:lang w:val="en-US"/>
        </w:rPr>
        <w:t>1</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I</w:t>
      </w:r>
      <w:r w:rsidRPr="009148F4">
        <w:rPr>
          <w:rStyle w:val="NormalTok"/>
          <w:lang w:val="en-US"/>
        </w:rPr>
        <w:t>lluminate\</w:t>
      </w:r>
      <w:r w:rsidRPr="009148F4">
        <w:rPr>
          <w:rStyle w:val="ConstantTok"/>
          <w:lang w:val="en-US"/>
        </w:rPr>
        <w:t>S</w:t>
      </w:r>
      <w:r w:rsidRPr="009148F4">
        <w:rPr>
          <w:rStyle w:val="NormalTok"/>
          <w:lang w:val="en-US"/>
        </w:rPr>
        <w:t>upport\</w:t>
      </w:r>
      <w:r w:rsidRPr="009148F4">
        <w:rPr>
          <w:rStyle w:val="ConstantTok"/>
          <w:lang w:val="en-US"/>
        </w:rPr>
        <w:t>F</w:t>
      </w:r>
      <w:r w:rsidRPr="009148F4">
        <w:rPr>
          <w:rStyle w:val="NormalTok"/>
          <w:lang w:val="en-US"/>
        </w:rPr>
        <w:t>acades\</w:t>
      </w:r>
      <w:r w:rsidRPr="009148F4">
        <w:rPr>
          <w:rStyle w:val="ConstantTok"/>
          <w:lang w:val="en-US"/>
        </w:rPr>
        <w:t>R</w:t>
      </w:r>
      <w:r w:rsidRPr="009148F4">
        <w:rPr>
          <w:rStyle w:val="NormalTok"/>
          <w:lang w:val="en-US"/>
        </w:rPr>
        <w:t>oute</w:t>
      </w:r>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P</w:t>
      </w:r>
      <w:r w:rsidRPr="009148F4">
        <w:rPr>
          <w:rStyle w:val="NormalTok"/>
          <w:lang w:val="en-US"/>
        </w:rPr>
        <w:t>resentation\</w:t>
      </w:r>
      <w:r w:rsidRPr="009148F4">
        <w:rPr>
          <w:rStyle w:val="ConstantTok"/>
          <w:lang w:val="en-US"/>
        </w:rPr>
        <w:t>L</w:t>
      </w:r>
      <w:r w:rsidRPr="009148F4">
        <w:rPr>
          <w:rStyle w:val="NormalTok"/>
          <w:lang w:val="en-US"/>
        </w:rPr>
        <w:t>ivewire\</w:t>
      </w:r>
      <w:proofErr w:type="spellStart"/>
      <w:r w:rsidRPr="009148F4">
        <w:rPr>
          <w:rStyle w:val="ConstantTok"/>
          <w:lang w:val="en-US"/>
        </w:rPr>
        <w:t>D</w:t>
      </w:r>
      <w:r w:rsidRPr="009148F4">
        <w:rPr>
          <w:rStyle w:val="NormalTok"/>
          <w:lang w:val="en-US"/>
        </w:rPr>
        <w:t>ocenteComponent</w:t>
      </w:r>
      <w:proofErr w:type="spellEnd"/>
      <w:r w:rsidRPr="009148F4">
        <w:rPr>
          <w:rStyle w:val="OtherTok"/>
          <w:lang w:val="en-US"/>
        </w:rPr>
        <w:t>;</w:t>
      </w:r>
      <w:r w:rsidRPr="009148F4">
        <w:rPr>
          <w:lang w:val="en-US"/>
        </w:rPr>
        <w:br/>
      </w:r>
      <w:r w:rsidRPr="009148F4">
        <w:rPr>
          <w:lang w:val="en-US"/>
        </w:rPr>
        <w:br/>
      </w:r>
      <w:proofErr w:type="gramStart"/>
      <w:r w:rsidRPr="009148F4">
        <w:rPr>
          <w:rStyle w:val="ConstantTok"/>
          <w:lang w:val="en-US"/>
        </w:rPr>
        <w:t>R</w:t>
      </w:r>
      <w:r w:rsidRPr="009148F4">
        <w:rPr>
          <w:rStyle w:val="NormalTok"/>
          <w:lang w:val="en-US"/>
        </w:rPr>
        <w:t>oute::</w:t>
      </w:r>
      <w:proofErr w:type="gramEnd"/>
      <w:r w:rsidRPr="009148F4">
        <w:rPr>
          <w:rStyle w:val="NormalTok"/>
          <w:lang w:val="en-US"/>
        </w:rPr>
        <w:t>middleware([</w:t>
      </w:r>
      <w:r w:rsidRPr="009148F4">
        <w:rPr>
          <w:rStyle w:val="StringTok"/>
          <w:lang w:val="en-US"/>
        </w:rPr>
        <w:t>'web'</w:t>
      </w:r>
      <w:r w:rsidRPr="009148F4">
        <w:rPr>
          <w:rStyle w:val="OtherTok"/>
          <w:lang w:val="en-US"/>
        </w:rPr>
        <w:t>,</w:t>
      </w:r>
      <w:r w:rsidRPr="009148F4">
        <w:rPr>
          <w:rStyle w:val="NormalTok"/>
          <w:lang w:val="en-US"/>
        </w:rPr>
        <w:t xml:space="preserve"> </w:t>
      </w:r>
      <w:r w:rsidRPr="009148F4">
        <w:rPr>
          <w:rStyle w:val="StringTok"/>
          <w:lang w:val="en-US"/>
        </w:rPr>
        <w:t>'auth'</w:t>
      </w:r>
      <w:r w:rsidRPr="009148F4">
        <w:rPr>
          <w:rStyle w:val="OtherTok"/>
          <w:lang w:val="en-US"/>
        </w:rPr>
        <w:t>,</w:t>
      </w:r>
      <w:r w:rsidRPr="009148F4">
        <w:rPr>
          <w:rStyle w:val="NormalTok"/>
          <w:lang w:val="en-US"/>
        </w:rPr>
        <w:t xml:space="preserve"> </w:t>
      </w:r>
      <w:r w:rsidRPr="009148F4">
        <w:rPr>
          <w:rStyle w:val="StringTok"/>
          <w:lang w:val="en-US"/>
        </w:rPr>
        <w:t>'</w:t>
      </w:r>
      <w:r w:rsidRPr="009148F4">
        <w:rPr>
          <w:rStyle w:val="StringTok"/>
          <w:lang w:val="en-US"/>
        </w:rPr>
        <w:t>verified'</w:t>
      </w:r>
      <w:r w:rsidRPr="009148F4">
        <w:rPr>
          <w:rStyle w:val="NormalTok"/>
          <w:lang w:val="en-US"/>
        </w:rPr>
        <w:t>])</w:t>
      </w:r>
      <w:r w:rsidRPr="009148F4">
        <w:rPr>
          <w:lang w:val="en-US"/>
        </w:rPr>
        <w:br/>
      </w:r>
      <w:r w:rsidRPr="009148F4">
        <w:rPr>
          <w:rStyle w:val="NormalTok"/>
          <w:lang w:val="en-US"/>
        </w:rPr>
        <w:t xml:space="preserve">    -&gt;get(</w:t>
      </w:r>
      <w:r w:rsidRPr="009148F4">
        <w:rPr>
          <w:rStyle w:val="StringTok"/>
          <w:lang w:val="en-US"/>
        </w:rPr>
        <w:t>'</w:t>
      </w:r>
      <w:proofErr w:type="spellStart"/>
      <w:r w:rsidRPr="009148F4">
        <w:rPr>
          <w:rStyle w:val="StringTok"/>
          <w:lang w:val="en-US"/>
        </w:rPr>
        <w:t>docentes</w:t>
      </w:r>
      <w:proofErr w:type="spellEnd"/>
      <w:r w:rsidRPr="009148F4">
        <w:rPr>
          <w:rStyle w:val="StringTok"/>
          <w:lang w:val="en-US"/>
        </w:rPr>
        <w:t>'</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ocenteComponent</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lang w:val="en-US"/>
        </w:rPr>
        <w:br/>
      </w:r>
      <w:r w:rsidRPr="009148F4">
        <w:rPr>
          <w:rStyle w:val="NormalTok"/>
          <w:lang w:val="en-US"/>
        </w:rPr>
        <w:t xml:space="preserve">    -&gt;name(</w:t>
      </w:r>
      <w:r w:rsidRPr="009148F4">
        <w:rPr>
          <w:rStyle w:val="StringTok"/>
          <w:lang w:val="en-US"/>
        </w:rPr>
        <w:t>'</w:t>
      </w:r>
      <w:proofErr w:type="spellStart"/>
      <w:r w:rsidRPr="009148F4">
        <w:rPr>
          <w:rStyle w:val="StringTok"/>
          <w:lang w:val="en-US"/>
        </w:rPr>
        <w:t>academic.docente.index</w:t>
      </w:r>
      <w:proofErr w:type="spellEnd"/>
      <w:r w:rsidRPr="009148F4">
        <w:rPr>
          <w:rStyle w:val="StringTok"/>
          <w:lang w:val="en-US"/>
        </w:rPr>
        <w:t>'</w:t>
      </w:r>
      <w:r w:rsidRPr="009148F4">
        <w:rPr>
          <w:rStyle w:val="NormalTok"/>
          <w:lang w:val="en-US"/>
        </w:rPr>
        <w:t>)</w:t>
      </w:r>
      <w:r w:rsidRPr="009148F4">
        <w:rPr>
          <w:rStyle w:val="OtherTok"/>
          <w:lang w:val="en-US"/>
        </w:rPr>
        <w:t>;</w:t>
      </w:r>
    </w:p>
    <w:p w14:paraId="33B91ACE" w14:textId="77777777" w:rsidR="00810734" w:rsidRDefault="005B0549">
      <w:r>
        <w:t xml:space="preserve">Se autocarga solo: </w:t>
      </w:r>
      <w:proofErr w:type="spellStart"/>
      <w:r>
        <w:rPr>
          <w:rStyle w:val="VerbatimChar"/>
        </w:rPr>
        <w:t>DomainServiceProvider</w:t>
      </w:r>
      <w:proofErr w:type="spellEnd"/>
      <w:r>
        <w:t xml:space="preserve"> ya escanea </w:t>
      </w:r>
      <w:r>
        <w:rPr>
          <w:rStyle w:val="VerbatimChar"/>
        </w:rPr>
        <w:t>src/*/*/Presentation/Routes/web.php</w:t>
      </w:r>
      <w:r>
        <w:t xml:space="preserve"> vía </w:t>
      </w:r>
      <w:proofErr w:type="gramStart"/>
      <w:r>
        <w:rPr>
          <w:rStyle w:val="VerbatimChar"/>
        </w:rPr>
        <w:t>glob(</w:t>
      </w:r>
      <w:proofErr w:type="gramEnd"/>
      <w:r>
        <w:rPr>
          <w:rStyle w:val="VerbatimChar"/>
        </w:rPr>
        <w:t>)</w:t>
      </w:r>
      <w:r>
        <w:t>, no hay que registrar nada más.</w:t>
      </w:r>
    </w:p>
    <w:p w14:paraId="5F461060" w14:textId="77777777" w:rsidR="00810734" w:rsidRDefault="005B0549">
      <w:r>
        <w:pict w14:anchorId="5990AF41">
          <v:rect id="_x0000_i1035" style="width:0;height:1.5pt" o:hralign="center" o:hrstd="t" o:hr="t"/>
        </w:pict>
      </w:r>
    </w:p>
    <w:p w14:paraId="1DEF0DEA" w14:textId="77777777" w:rsidR="00810734" w:rsidRDefault="005B0549">
      <w:pPr>
        <w:pStyle w:val="Ttulo2"/>
      </w:pPr>
      <w:bookmarkStart w:id="21" w:name="paso-7-policy"/>
      <w:bookmarkEnd w:id="20"/>
      <w:r>
        <w:t>Paso 7: Policy</w:t>
      </w:r>
    </w:p>
    <w:p w14:paraId="76F59814" w14:textId="77777777" w:rsidR="00810734" w:rsidRDefault="005B0549">
      <w:r>
        <w:t xml:space="preserve">El scaffold ya generó el archivo base con </w:t>
      </w:r>
      <w:r>
        <w:rPr>
          <w:rStyle w:val="VerbatimChar"/>
        </w:rPr>
        <w:t>--policy</w:t>
      </w:r>
      <w:r>
        <w:t>. Complétalo con los métodos que uses (</w:t>
      </w:r>
      <w:r>
        <w:rPr>
          <w:rStyle w:val="VerbatimChar"/>
        </w:rPr>
        <w:t>viewAny</w:t>
      </w:r>
      <w:r>
        <w:t xml:space="preserve">, </w:t>
      </w:r>
      <w:r>
        <w:rPr>
          <w:rStyle w:val="VerbatimChar"/>
        </w:rPr>
        <w:t>create</w:t>
      </w:r>
      <w:r>
        <w:t xml:space="preserve">, </w:t>
      </w:r>
      <w:r>
        <w:rPr>
          <w:rStyle w:val="VerbatimChar"/>
        </w:rPr>
        <w:t>update</w:t>
      </w:r>
      <w:r>
        <w:t xml:space="preserve">, </w:t>
      </w:r>
      <w:r>
        <w:rPr>
          <w:rStyle w:val="VerbatimChar"/>
        </w:rPr>
        <w:t>delete</w:t>
      </w:r>
      <w:r>
        <w:t xml:space="preserve">, </w:t>
      </w:r>
      <w:r>
        <w:rPr>
          <w:rStyle w:val="VerbatimChar"/>
        </w:rPr>
        <w:t>exportPdf</w:t>
      </w:r>
      <w:r>
        <w:t xml:space="preserve">, </w:t>
      </w:r>
      <w:r>
        <w:rPr>
          <w:rStyle w:val="VerbatimChar"/>
        </w:rPr>
        <w:t>exportExcel</w:t>
      </w:r>
      <w:r>
        <w:t xml:space="preserve">), todos delegando a </w:t>
      </w:r>
      <w:r>
        <w:rPr>
          <w:rStyle w:val="VerbatimChar"/>
        </w:rPr>
        <w:t>hasPermissionTo('docentes.{accion}')</w:t>
      </w:r>
      <w:r>
        <w:t xml:space="preserve">. Copia </w:t>
      </w:r>
      <w:r>
        <w:rPr>
          <w:rStyle w:val="VerbatimChar"/>
        </w:rPr>
        <w:t>RolePolicy.php</w:t>
      </w:r>
      <w:r>
        <w:t xml:space="preserve"> como plantilla exacta. Estos son</w:t>
      </w:r>
      <w:r>
        <w:t xml:space="preserve"> exactamente los nombres de permiso que sembraste en el Paso 2, así que deben coincidir letra por letra.</w:t>
      </w:r>
    </w:p>
    <w:p w14:paraId="46D841CF" w14:textId="77777777" w:rsidR="00810734" w:rsidRDefault="005B0549">
      <w:r>
        <w:pict w14:anchorId="1EA0329F">
          <v:rect id="_x0000_i1036" style="width:0;height:1.5pt" o:hralign="center" o:hrstd="t" o:hr="t"/>
        </w:pict>
      </w:r>
    </w:p>
    <w:p w14:paraId="7161767E" w14:textId="77777777" w:rsidR="00810734" w:rsidRDefault="005B0549">
      <w:pPr>
        <w:pStyle w:val="Ttulo2"/>
      </w:pPr>
      <w:bookmarkStart w:id="22" w:name="paso-8-form-object"/>
      <w:bookmarkEnd w:id="21"/>
      <w:r>
        <w:lastRenderedPageBreak/>
        <w:t>Paso 8: Form Object</w:t>
      </w:r>
    </w:p>
    <w:p w14:paraId="430BA6E0" w14:textId="77777777" w:rsidR="00810734" w:rsidRDefault="005B0549">
      <w:r>
        <w:t xml:space="preserve">Copia </w:t>
      </w:r>
      <w:r>
        <w:rPr>
          <w:rStyle w:val="VerbatimChar"/>
        </w:rPr>
        <w:t>RoleForm.php</w:t>
      </w:r>
      <w:r>
        <w:t xml:space="preserve">. </w:t>
      </w:r>
      <w:r>
        <w:rPr>
          <w:b/>
          <w:bCs/>
        </w:rPr>
        <w:t>Dos cosas que rompen si no las respetas:</w:t>
      </w:r>
    </w:p>
    <w:p w14:paraId="310DB6D1" w14:textId="77777777" w:rsidR="00810734" w:rsidRDefault="005B0549">
      <w:pPr>
        <w:numPr>
          <w:ilvl w:val="0"/>
          <w:numId w:val="16"/>
        </w:numPr>
      </w:pPr>
      <w:r>
        <w:t xml:space="preserve">El método de hidratación se llama </w:t>
      </w:r>
      <w:r>
        <w:rPr>
          <w:rStyle w:val="VerbatimChar"/>
          <w:b/>
          <w:bCs/>
        </w:rPr>
        <w:t>fromEntity()</w:t>
      </w:r>
      <w:r>
        <w:rPr>
          <w:b/>
          <w:bCs/>
        </w:rPr>
        <w:t xml:space="preserve">, nunca </w:t>
      </w:r>
      <w:r>
        <w:rPr>
          <w:rStyle w:val="VerbatimChar"/>
          <w:b/>
          <w:bCs/>
        </w:rPr>
        <w:t>fill()</w:t>
      </w:r>
      <w:r>
        <w:t xml:space="preserve">: </w:t>
      </w:r>
      <w:r>
        <w:rPr>
          <w:rStyle w:val="VerbatimChar"/>
        </w:rPr>
        <w:t>Livewi</w:t>
      </w:r>
      <w:r>
        <w:rPr>
          <w:rStyle w:val="VerbatimChar"/>
        </w:rPr>
        <w:t>re\Form</w:t>
      </w:r>
      <w:r>
        <w:t xml:space="preserve"> ya declara su propio </w:t>
      </w:r>
      <w:r>
        <w:rPr>
          <w:rStyle w:val="VerbatimChar"/>
        </w:rPr>
        <w:t>fill(mixed $values)</w:t>
      </w:r>
      <w:r>
        <w:t xml:space="preserve"> para otra cosa; sobreescribirlo con un tipo más estricto es un error fatal de PHP (incompatibilidad de covarianza), no solo un aviso de PHPStan.</w:t>
      </w:r>
    </w:p>
    <w:p w14:paraId="762B48CA" w14:textId="77777777" w:rsidR="00810734" w:rsidRDefault="005B0549">
      <w:pPr>
        <w:numPr>
          <w:ilvl w:val="0"/>
          <w:numId w:val="16"/>
        </w:numPr>
      </w:pPr>
      <w:r>
        <w:t xml:space="preserve">Para la unicidad, usa </w:t>
      </w:r>
      <w:r>
        <w:rPr>
          <w:rStyle w:val="VerbatimChar"/>
        </w:rPr>
        <w:t>Rule::unique('tabla', 'columna')-&gt;ignore</w:t>
      </w:r>
      <w:r>
        <w:rPr>
          <w:rStyle w:val="VerbatimChar"/>
        </w:rPr>
        <w:t>($component-&gt;editingId)</w:t>
      </w:r>
      <w:r>
        <w:t xml:space="preserve">, leyendo </w:t>
      </w:r>
      <w:r>
        <w:rPr>
          <w:rStyle w:val="VerbatimChar"/>
        </w:rPr>
        <w:t>editingId</w:t>
      </w:r>
      <w:r>
        <w:t xml:space="preserve"> así:</w:t>
      </w:r>
    </w:p>
    <w:p w14:paraId="7594578E" w14:textId="77777777" w:rsidR="00810734" w:rsidRPr="009148F4" w:rsidRDefault="005B0549">
      <w:pPr>
        <w:pStyle w:val="SourceCode"/>
        <w:numPr>
          <w:ilvl w:val="0"/>
          <w:numId w:val="10"/>
        </w:numPr>
        <w:rPr>
          <w:rFonts w:hint="eastAsia"/>
          <w:lang w:val="en-US"/>
        </w:rPr>
      </w:pP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gramStart"/>
      <w:r w:rsidRPr="009148F4">
        <w:rPr>
          <w:rStyle w:val="NormalTok"/>
          <w:lang w:val="en-US"/>
        </w:rPr>
        <w:t>rules(</w:t>
      </w:r>
      <w:proofErr w:type="gram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@var</w:t>
      </w:r>
      <w:r w:rsidRPr="009148F4">
        <w:rPr>
          <w:rStyle w:val="CommentTok"/>
          <w:lang w:val="en-US"/>
        </w:rPr>
        <w:t xml:space="preserve"> </w:t>
      </w:r>
      <w:r w:rsidRPr="009148F4">
        <w:rPr>
          <w:rStyle w:val="DocumentationTok"/>
          <w:lang w:val="en-US"/>
        </w:rPr>
        <w:t>\</w:t>
      </w:r>
      <w:proofErr w:type="spellStart"/>
      <w:r w:rsidRPr="009148F4">
        <w:rPr>
          <w:rStyle w:val="DocumentationTok"/>
          <w:lang w:val="en-US"/>
        </w:rPr>
        <w:t>Src</w:t>
      </w:r>
      <w:proofErr w:type="spellEnd"/>
      <w:r w:rsidRPr="009148F4">
        <w:rPr>
          <w:rStyle w:val="DocumentationTok"/>
          <w:lang w:val="en-US"/>
        </w:rPr>
        <w:t>\Academic\</w:t>
      </w:r>
      <w:proofErr w:type="spellStart"/>
      <w:r w:rsidRPr="009148F4">
        <w:rPr>
          <w:rStyle w:val="DocumentationTok"/>
          <w:lang w:val="en-US"/>
        </w:rPr>
        <w:t>Docente</w:t>
      </w:r>
      <w:proofErr w:type="spellEnd"/>
      <w:r w:rsidRPr="009148F4">
        <w:rPr>
          <w:rStyle w:val="DocumentationTok"/>
          <w:lang w:val="en-US"/>
        </w:rPr>
        <w:t>\Presentation\Livewire\</w:t>
      </w:r>
      <w:proofErr w:type="spellStart"/>
      <w:r w:rsidRPr="009148F4">
        <w:rPr>
          <w:rStyle w:val="DocumentationTok"/>
          <w:lang w:val="en-US"/>
        </w:rPr>
        <w:t>DocenteComponent</w:t>
      </w:r>
      <w:proofErr w:type="spellEnd"/>
      <w:r w:rsidRPr="009148F4">
        <w:rPr>
          <w:rStyle w:val="CommentTok"/>
          <w:lang w:val="en-US"/>
        </w:rPr>
        <w:t xml:space="preserve"> </w:t>
      </w:r>
      <w:r w:rsidRPr="009148F4">
        <w:rPr>
          <w:rStyle w:val="DocumentationTok"/>
          <w:lang w:val="en-US"/>
        </w:rPr>
        <w:t>$component</w:t>
      </w:r>
      <w:r w:rsidRPr="009148F4">
        <w:rPr>
          <w:rStyle w:val="CommentTok"/>
          <w:lang w:val="en-US"/>
        </w:rPr>
        <w:t xml:space="preserve"> */</w:t>
      </w:r>
      <w:r w:rsidRPr="009148F4">
        <w:rPr>
          <w:lang w:val="en-US"/>
        </w:rPr>
        <w:br/>
      </w:r>
      <w:r w:rsidRPr="009148F4">
        <w:rPr>
          <w:rStyle w:val="NormalTok"/>
          <w:lang w:val="en-US"/>
        </w:rPr>
        <w:t xml:space="preserve">    </w:t>
      </w:r>
      <w:r w:rsidRPr="009148F4">
        <w:rPr>
          <w:rStyle w:val="VariableTok"/>
          <w:lang w:val="en-US"/>
        </w:rPr>
        <w:t>$component</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VariableTok"/>
          <w:lang w:val="en-US"/>
        </w:rPr>
        <w:t>$this</w:t>
      </w:r>
      <w:r w:rsidRPr="009148F4">
        <w:rPr>
          <w:rStyle w:val="NormalTok"/>
          <w:lang w:val="en-US"/>
        </w:rPr>
        <w:t>-&gt;component</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StringTok"/>
          <w:lang w:val="en-US"/>
        </w:rPr>
        <w:t>'email'</w:t>
      </w:r>
      <w:r w:rsidRPr="009148F4">
        <w:rPr>
          <w:rStyle w:val="NormalTok"/>
          <w:lang w:val="en-US"/>
        </w:rPr>
        <w:t xml:space="preserve"> =&gt; [</w:t>
      </w:r>
      <w:r w:rsidRPr="009148F4">
        <w:rPr>
          <w:rStyle w:val="StringTok"/>
          <w:lang w:val="en-US"/>
        </w:rPr>
        <w:t>'required'</w:t>
      </w:r>
      <w:r w:rsidRPr="009148F4">
        <w:rPr>
          <w:rStyle w:val="OtherTok"/>
          <w:lang w:val="en-US"/>
        </w:rPr>
        <w:t>,</w:t>
      </w:r>
      <w:r w:rsidRPr="009148F4">
        <w:rPr>
          <w:rStyle w:val="NormalTok"/>
          <w:lang w:val="en-US"/>
        </w:rPr>
        <w:t xml:space="preserve"> </w:t>
      </w:r>
      <w:r w:rsidRPr="009148F4">
        <w:rPr>
          <w:rStyle w:val="StringTok"/>
          <w:lang w:val="en-US"/>
        </w:rPr>
        <w:t>'email'</w:t>
      </w:r>
      <w:r w:rsidRPr="009148F4">
        <w:rPr>
          <w:rStyle w:val="OtherTok"/>
          <w:lang w:val="en-US"/>
        </w:rPr>
        <w:t>,</w:t>
      </w:r>
      <w:r w:rsidRPr="009148F4">
        <w:rPr>
          <w:rStyle w:val="NormalTok"/>
          <w:lang w:val="en-US"/>
        </w:rPr>
        <w:t xml:space="preserve"> </w:t>
      </w:r>
      <w:r w:rsidRPr="009148F4">
        <w:rPr>
          <w:rStyle w:val="ConstantTok"/>
          <w:lang w:val="en-US"/>
        </w:rPr>
        <w:t>R</w:t>
      </w:r>
      <w:r w:rsidRPr="009148F4">
        <w:rPr>
          <w:rStyle w:val="NormalTok"/>
          <w:lang w:val="en-US"/>
        </w:rPr>
        <w:t>ule::unique(</w:t>
      </w:r>
      <w:r w:rsidRPr="009148F4">
        <w:rPr>
          <w:rStyle w:val="StringTok"/>
          <w:lang w:val="en-US"/>
        </w:rPr>
        <w:t>'</w:t>
      </w:r>
      <w:proofErr w:type="spellStart"/>
      <w:r w:rsidRPr="009148F4">
        <w:rPr>
          <w:rStyle w:val="StringTok"/>
          <w:lang w:val="en-US"/>
        </w:rPr>
        <w:t>docentes</w:t>
      </w:r>
      <w:proofErr w:type="spellEnd"/>
      <w:r w:rsidRPr="009148F4">
        <w:rPr>
          <w:rStyle w:val="StringTok"/>
          <w:lang w:val="en-US"/>
        </w:rPr>
        <w:t>'</w:t>
      </w:r>
      <w:r w:rsidRPr="009148F4">
        <w:rPr>
          <w:rStyle w:val="OtherTok"/>
          <w:lang w:val="en-US"/>
        </w:rPr>
        <w:t>,</w:t>
      </w:r>
      <w:r w:rsidRPr="009148F4">
        <w:rPr>
          <w:rStyle w:val="NormalTok"/>
          <w:lang w:val="en-US"/>
        </w:rPr>
        <w:t xml:space="preserve"> </w:t>
      </w:r>
      <w:r w:rsidRPr="009148F4">
        <w:rPr>
          <w:rStyle w:val="StringTok"/>
          <w:lang w:val="en-US"/>
        </w:rPr>
        <w:t>'email'</w:t>
      </w:r>
      <w:r w:rsidRPr="009148F4">
        <w:rPr>
          <w:rStyle w:val="NormalTok"/>
          <w:lang w:val="en-US"/>
        </w:rPr>
        <w:t>)-&gt;ignore(</w:t>
      </w:r>
      <w:r w:rsidRPr="009148F4">
        <w:rPr>
          <w:rStyle w:val="VariableTok"/>
          <w:lang w:val="en-US"/>
        </w:rPr>
        <w:t>$component</w:t>
      </w:r>
      <w:r w:rsidRPr="009148F4">
        <w:rPr>
          <w:rStyle w:val="NormalTok"/>
          <w:lang w:val="en-US"/>
        </w:rPr>
        <w:t>-&gt;</w:t>
      </w:r>
      <w:proofErr w:type="spellStart"/>
      <w:r w:rsidRPr="009148F4">
        <w:rPr>
          <w:rStyle w:val="NormalTok"/>
          <w:lang w:val="en-US"/>
        </w:rPr>
        <w:t>editingId</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rStyle w:val="NormalTok"/>
          <w:lang w:val="en-US"/>
        </w:rPr>
        <w:t>}</w:t>
      </w:r>
    </w:p>
    <w:p w14:paraId="56EFCB42" w14:textId="77777777" w:rsidR="00810734" w:rsidRPr="009148F4" w:rsidRDefault="005B0549">
      <w:pPr>
        <w:pStyle w:val="SourceCode"/>
        <w:rPr>
          <w:rFonts w:hint="eastAsia"/>
          <w:lang w:val="en-US"/>
        </w:rPr>
      </w:pPr>
      <w:r w:rsidRPr="009148F4">
        <w:rPr>
          <w:rStyle w:val="KeywordTok"/>
          <w:lang w:val="en-US"/>
        </w:rPr>
        <w:t>&lt;?php</w:t>
      </w:r>
      <w:r w:rsidRPr="009148F4">
        <w:rPr>
          <w:lang w:val="en-US"/>
        </w:rPr>
        <w:br/>
      </w:r>
      <w:r w:rsidRPr="009148F4">
        <w:rPr>
          <w:lang w:val="en-US"/>
        </w:rPr>
        <w:br/>
      </w:r>
      <w:r w:rsidRPr="009148F4">
        <w:rPr>
          <w:rStyle w:val="KeywordTok"/>
          <w:lang w:val="en-US"/>
        </w:rPr>
        <w:t>declare</w:t>
      </w:r>
      <w:r w:rsidRPr="009148F4">
        <w:rPr>
          <w:rStyle w:val="NormalTok"/>
          <w:lang w:val="en-US"/>
        </w:rPr>
        <w:t>(</w:t>
      </w:r>
      <w:proofErr w:type="spellStart"/>
      <w:r w:rsidRPr="009148F4">
        <w:rPr>
          <w:rStyle w:val="NormalTok"/>
          <w:lang w:val="en-US"/>
        </w:rPr>
        <w:t>strict_types</w:t>
      </w:r>
      <w:proofErr w:type="spellEnd"/>
      <w:r w:rsidRPr="009148F4">
        <w:rPr>
          <w:rStyle w:val="OperatorTok"/>
          <w:lang w:val="en-US"/>
        </w:rPr>
        <w:t>=</w:t>
      </w:r>
      <w:r w:rsidRPr="009148F4">
        <w:rPr>
          <w:rStyle w:val="DecValTok"/>
          <w:lang w:val="en-US"/>
        </w:rPr>
        <w:t>1</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KeywordTok"/>
          <w:lang w:val="en-US"/>
        </w:rPr>
        <w:t>namespace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P</w:t>
      </w:r>
      <w:r w:rsidRPr="009148F4">
        <w:rPr>
          <w:rStyle w:val="NormalTok"/>
          <w:lang w:val="en-US"/>
        </w:rPr>
        <w:t>resentation\</w:t>
      </w:r>
      <w:r w:rsidRPr="009148F4">
        <w:rPr>
          <w:rStyle w:val="ConstantTok"/>
          <w:lang w:val="en-US"/>
        </w:rPr>
        <w:t>L</w:t>
      </w:r>
      <w:r w:rsidRPr="009148F4">
        <w:rPr>
          <w:rStyle w:val="NormalTok"/>
          <w:lang w:val="en-US"/>
        </w:rPr>
        <w:t>ivewire\</w:t>
      </w:r>
      <w:r w:rsidRPr="009148F4">
        <w:rPr>
          <w:rStyle w:val="ConstantTok"/>
          <w:lang w:val="en-US"/>
        </w:rPr>
        <w:t>F</w:t>
      </w:r>
      <w:r w:rsidRPr="009148F4">
        <w:rPr>
          <w:rStyle w:val="NormalTok"/>
          <w:lang w:val="en-US"/>
        </w:rPr>
        <w:t>orms</w:t>
      </w:r>
      <w:r w:rsidRPr="009148F4">
        <w:rPr>
          <w:rStyle w:val="OtherTok"/>
          <w:lang w:val="en-US"/>
        </w:rPr>
        <w:t>;</w:t>
      </w:r>
      <w:r w:rsidRPr="009148F4">
        <w:rPr>
          <w:lang w:val="en-US"/>
        </w:rPr>
        <w:br/>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I</w:t>
      </w:r>
      <w:r w:rsidRPr="009148F4">
        <w:rPr>
          <w:rStyle w:val="NormalTok"/>
          <w:lang w:val="en-US"/>
        </w:rPr>
        <w:t>lluminate\</w:t>
      </w:r>
      <w:r w:rsidRPr="009148F4">
        <w:rPr>
          <w:rStyle w:val="ConstantTok"/>
          <w:lang w:val="en-US"/>
        </w:rPr>
        <w:t>V</w:t>
      </w:r>
      <w:r w:rsidRPr="009148F4">
        <w:rPr>
          <w:rStyle w:val="NormalTok"/>
          <w:lang w:val="en-US"/>
        </w:rPr>
        <w:t>alidation\</w:t>
      </w:r>
      <w:r w:rsidRPr="009148F4">
        <w:rPr>
          <w:rStyle w:val="ConstantTok"/>
          <w:lang w:val="en-US"/>
        </w:rPr>
        <w:t>R</w:t>
      </w:r>
      <w:r w:rsidRPr="009148F4">
        <w:rPr>
          <w:rStyle w:val="NormalTok"/>
          <w:lang w:val="en-US"/>
        </w:rPr>
        <w:t>ule</w:t>
      </w:r>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L</w:t>
      </w:r>
      <w:r w:rsidRPr="009148F4">
        <w:rPr>
          <w:rStyle w:val="NormalTok"/>
          <w:lang w:val="en-US"/>
        </w:rPr>
        <w:t>ivewire\</w:t>
      </w:r>
      <w:r w:rsidRPr="009148F4">
        <w:rPr>
          <w:rStyle w:val="ConstantTok"/>
          <w:lang w:val="en-US"/>
        </w:rPr>
        <w:t>F</w:t>
      </w:r>
      <w:r w:rsidRPr="009148F4">
        <w:rPr>
          <w:rStyle w:val="NormalTok"/>
          <w:lang w:val="en-US"/>
        </w:rPr>
        <w:t>orm</w:t>
      </w:r>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w:t>
      </w:r>
      <w:r w:rsidRPr="009148F4">
        <w:rPr>
          <w:rStyle w:val="NormalTok"/>
          <w:lang w:val="en-US"/>
        </w:rPr>
        <w:t>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A</w:t>
      </w:r>
      <w:r w:rsidRPr="009148F4">
        <w:rPr>
          <w:rStyle w:val="NormalTok"/>
          <w:lang w:val="en-US"/>
        </w:rPr>
        <w:t>pplication\</w:t>
      </w:r>
      <w:r w:rsidRPr="009148F4">
        <w:rPr>
          <w:rStyle w:val="ConstantTok"/>
          <w:lang w:val="en-US"/>
        </w:rPr>
        <w:t>D</w:t>
      </w:r>
      <w:r w:rsidRPr="009148F4">
        <w:rPr>
          <w:rStyle w:val="NormalTok"/>
          <w:lang w:val="en-US"/>
        </w:rPr>
        <w:t>TOs\</w:t>
      </w:r>
      <w:proofErr w:type="spellStart"/>
      <w:r w:rsidRPr="009148F4">
        <w:rPr>
          <w:rStyle w:val="ConstantTok"/>
          <w:lang w:val="en-US"/>
        </w:rPr>
        <w:t>D</w:t>
      </w:r>
      <w:r w:rsidRPr="009148F4">
        <w:rPr>
          <w:rStyle w:val="NormalTok"/>
          <w:lang w:val="en-US"/>
        </w:rPr>
        <w:t>ocenteDTO</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D</w:t>
      </w:r>
      <w:r w:rsidRPr="009148F4">
        <w:rPr>
          <w:rStyle w:val="NormalTok"/>
          <w:lang w:val="en-US"/>
        </w:rPr>
        <w:t>omain\</w:t>
      </w:r>
      <w:r w:rsidRPr="009148F4">
        <w:rPr>
          <w:rStyle w:val="ConstantTok"/>
          <w:lang w:val="en-US"/>
        </w:rPr>
        <w:t>E</w:t>
      </w:r>
      <w:r w:rsidRPr="009148F4">
        <w:rPr>
          <w:rStyle w:val="NormalTok"/>
          <w:lang w:val="en-US"/>
        </w:rPr>
        <w:t>ntities\</w:t>
      </w:r>
      <w:proofErr w:type="spellStart"/>
      <w:r w:rsidRPr="009148F4">
        <w:rPr>
          <w:rStyle w:val="ConstantTok"/>
          <w:lang w:val="en-US"/>
        </w:rPr>
        <w:t>D</w:t>
      </w:r>
      <w:r w:rsidRPr="009148F4">
        <w:rPr>
          <w:rStyle w:val="NormalTok"/>
          <w:lang w:val="en-US"/>
        </w:rPr>
        <w:t>ocente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P</w:t>
      </w:r>
      <w:r w:rsidRPr="009148F4">
        <w:rPr>
          <w:rStyle w:val="NormalTok"/>
          <w:lang w:val="en-US"/>
        </w:rPr>
        <w:t>resentation\</w:t>
      </w:r>
      <w:r w:rsidRPr="009148F4">
        <w:rPr>
          <w:rStyle w:val="ConstantTok"/>
          <w:lang w:val="en-US"/>
        </w:rPr>
        <w:t>L</w:t>
      </w:r>
      <w:r w:rsidRPr="009148F4">
        <w:rPr>
          <w:rStyle w:val="NormalTok"/>
          <w:lang w:val="en-US"/>
        </w:rPr>
        <w:t>ivewire\</w:t>
      </w:r>
      <w:proofErr w:type="spellStart"/>
      <w:r w:rsidRPr="009148F4">
        <w:rPr>
          <w:rStyle w:val="ConstantTok"/>
          <w:lang w:val="en-US"/>
        </w:rPr>
        <w:t>D</w:t>
      </w:r>
      <w:r w:rsidRPr="009148F4">
        <w:rPr>
          <w:rStyle w:val="NormalTok"/>
          <w:lang w:val="en-US"/>
        </w:rPr>
        <w:t>ocenteComponent</w:t>
      </w:r>
      <w:proofErr w:type="spellEnd"/>
      <w:r w:rsidRPr="009148F4">
        <w:rPr>
          <w:rStyle w:val="OtherTok"/>
          <w:lang w:val="en-US"/>
        </w:rPr>
        <w:t>;</w:t>
      </w:r>
      <w:r w:rsidRPr="009148F4">
        <w:rPr>
          <w:lang w:val="en-US"/>
        </w:rPr>
        <w:br/>
      </w:r>
      <w:r w:rsidRPr="009148F4">
        <w:rPr>
          <w:lang w:val="en-US"/>
        </w:rPr>
        <w:br/>
      </w:r>
      <w:r w:rsidRPr="009148F4">
        <w:rPr>
          <w:rStyle w:val="KeywordTok"/>
          <w:lang w:val="en-US"/>
        </w:rPr>
        <w:t>class</w:t>
      </w:r>
      <w:r w:rsidRPr="009148F4">
        <w:rPr>
          <w:rStyle w:val="NormalTok"/>
          <w:lang w:val="en-US"/>
        </w:rPr>
        <w:t xml:space="preserve"> </w:t>
      </w:r>
      <w:proofErr w:type="spellStart"/>
      <w:r w:rsidRPr="009148F4">
        <w:rPr>
          <w:rStyle w:val="ConstantTok"/>
          <w:lang w:val="en-US"/>
        </w:rPr>
        <w:t>D</w:t>
      </w:r>
      <w:r w:rsidRPr="009148F4">
        <w:rPr>
          <w:rStyle w:val="NormalTok"/>
          <w:lang w:val="en-US"/>
        </w:rPr>
        <w:t>ocenteForm</w:t>
      </w:r>
      <w:proofErr w:type="spellEnd"/>
      <w:r w:rsidRPr="009148F4">
        <w:rPr>
          <w:rStyle w:val="NormalTok"/>
          <w:lang w:val="en-US"/>
        </w:rPr>
        <w:t xml:space="preserve"> </w:t>
      </w:r>
      <w:r w:rsidRPr="009148F4">
        <w:rPr>
          <w:rStyle w:val="KeywordTok"/>
          <w:lang w:val="en-US"/>
        </w:rPr>
        <w:t>extends</w:t>
      </w:r>
      <w:r w:rsidRPr="009148F4">
        <w:rPr>
          <w:rStyle w:val="NormalTok"/>
          <w:lang w:val="en-US"/>
        </w:rPr>
        <w:t xml:space="preserve"> </w:t>
      </w:r>
      <w:r w:rsidRPr="009148F4">
        <w:rPr>
          <w:rStyle w:val="ConstantTok"/>
          <w:lang w:val="en-US"/>
        </w:rPr>
        <w:t>F</w:t>
      </w:r>
      <w:r w:rsidRPr="009148F4">
        <w:rPr>
          <w:rStyle w:val="NormalTok"/>
          <w:lang w:val="en-US"/>
        </w:rPr>
        <w:t>orm</w:t>
      </w:r>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$name</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DataTypeTok"/>
          <w:lang w:val="en-US"/>
        </w:rPr>
        <w:t>string</w:t>
      </w:r>
      <w:r w:rsidRPr="009148F4">
        <w:rPr>
          <w:rStyle w:val="NormalTok"/>
          <w:lang w:val="en-US"/>
        </w:rPr>
        <w:t xml:space="preserve"> </w:t>
      </w:r>
      <w:r w:rsidRPr="009148F4">
        <w:rPr>
          <w:rStyle w:val="VariableTok"/>
          <w:lang w:val="en-US"/>
        </w:rPr>
        <w:t>$email</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rules()</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@var</w:t>
      </w:r>
      <w:r w:rsidRPr="009148F4">
        <w:rPr>
          <w:rStyle w:val="CommentTok"/>
          <w:lang w:val="en-US"/>
        </w:rPr>
        <w:t xml:space="preserve"> </w:t>
      </w:r>
      <w:proofErr w:type="spellStart"/>
      <w:r w:rsidRPr="009148F4">
        <w:rPr>
          <w:rStyle w:val="DocumentationTok"/>
          <w:lang w:val="en-US"/>
        </w:rPr>
        <w:t>DocenteComponent</w:t>
      </w:r>
      <w:proofErr w:type="spellEnd"/>
      <w:r w:rsidRPr="009148F4">
        <w:rPr>
          <w:rStyle w:val="CommentTok"/>
          <w:lang w:val="en-US"/>
        </w:rPr>
        <w:t xml:space="preserve"> </w:t>
      </w:r>
      <w:r w:rsidRPr="009148F4">
        <w:rPr>
          <w:rStyle w:val="DocumentationTok"/>
          <w:lang w:val="en-US"/>
        </w:rPr>
        <w:t>$component</w:t>
      </w:r>
      <w:r w:rsidRPr="009148F4">
        <w:rPr>
          <w:rStyle w:val="CommentTok"/>
          <w:lang w:val="en-US"/>
        </w:rPr>
        <w:t xml:space="preserve"> */</w:t>
      </w:r>
      <w:r w:rsidRPr="009148F4">
        <w:rPr>
          <w:lang w:val="en-US"/>
        </w:rPr>
        <w:br/>
      </w:r>
      <w:r w:rsidRPr="009148F4">
        <w:rPr>
          <w:rStyle w:val="NormalTok"/>
          <w:lang w:val="en-US"/>
        </w:rPr>
        <w:t xml:space="preserve">        </w:t>
      </w:r>
      <w:r w:rsidRPr="009148F4">
        <w:rPr>
          <w:rStyle w:val="VariableTok"/>
          <w:lang w:val="en-US"/>
        </w:rPr>
        <w:t>$component</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VariableTok"/>
          <w:lang w:val="en-US"/>
        </w:rPr>
        <w:t>$this</w:t>
      </w:r>
      <w:r w:rsidRPr="009148F4">
        <w:rPr>
          <w:rStyle w:val="NormalTok"/>
          <w:lang w:val="en-US"/>
        </w:rPr>
        <w:t>-&gt;component</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StringTok"/>
          <w:lang w:val="en-US"/>
        </w:rPr>
        <w:t>'name'</w:t>
      </w:r>
      <w:r w:rsidRPr="009148F4">
        <w:rPr>
          <w:rStyle w:val="NormalTok"/>
          <w:lang w:val="en-US"/>
        </w:rPr>
        <w:t xml:space="preserve"> =&gt; [</w:t>
      </w:r>
      <w:r w:rsidRPr="009148F4">
        <w:rPr>
          <w:rStyle w:val="StringTok"/>
          <w:lang w:val="en-US"/>
        </w:rPr>
        <w:t>'required'</w:t>
      </w:r>
      <w:r w:rsidRPr="009148F4">
        <w:rPr>
          <w:rStyle w:val="OtherTok"/>
          <w:lang w:val="en-US"/>
        </w:rPr>
        <w:t>,</w:t>
      </w:r>
      <w:r w:rsidRPr="009148F4">
        <w:rPr>
          <w:rStyle w:val="NormalTok"/>
          <w:lang w:val="en-US"/>
        </w:rPr>
        <w:t xml:space="preserve"> </w:t>
      </w:r>
      <w:r w:rsidRPr="009148F4">
        <w:rPr>
          <w:rStyle w:val="StringTok"/>
          <w:lang w:val="en-US"/>
        </w:rPr>
        <w:t>'string'</w:t>
      </w:r>
      <w:r w:rsidRPr="009148F4">
        <w:rPr>
          <w:rStyle w:val="OtherTok"/>
          <w:lang w:val="en-US"/>
        </w:rPr>
        <w:t>,</w:t>
      </w:r>
      <w:r w:rsidRPr="009148F4">
        <w:rPr>
          <w:rStyle w:val="NormalTok"/>
          <w:lang w:val="en-US"/>
        </w:rPr>
        <w:t xml:space="preserve"> </w:t>
      </w:r>
      <w:r w:rsidRPr="009148F4">
        <w:rPr>
          <w:rStyle w:val="StringTok"/>
          <w:lang w:val="en-US"/>
        </w:rPr>
        <w:t>'max:255'</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StringTok"/>
          <w:lang w:val="en-US"/>
        </w:rPr>
        <w:t>'email'</w:t>
      </w:r>
      <w:r w:rsidRPr="009148F4">
        <w:rPr>
          <w:rStyle w:val="NormalTok"/>
          <w:lang w:val="en-US"/>
        </w:rPr>
        <w:t xml:space="preserve"> =&gt; [</w:t>
      </w:r>
      <w:r w:rsidRPr="009148F4">
        <w:rPr>
          <w:rStyle w:val="StringTok"/>
          <w:lang w:val="en-US"/>
        </w:rPr>
        <w:t>'required'</w:t>
      </w:r>
      <w:r w:rsidRPr="009148F4">
        <w:rPr>
          <w:rStyle w:val="OtherTok"/>
          <w:lang w:val="en-US"/>
        </w:rPr>
        <w:t>,</w:t>
      </w:r>
      <w:r w:rsidRPr="009148F4">
        <w:rPr>
          <w:rStyle w:val="NormalTok"/>
          <w:lang w:val="en-US"/>
        </w:rPr>
        <w:t xml:space="preserve"> </w:t>
      </w:r>
      <w:r w:rsidRPr="009148F4">
        <w:rPr>
          <w:rStyle w:val="StringTok"/>
          <w:lang w:val="en-US"/>
        </w:rPr>
        <w:t>'email'</w:t>
      </w:r>
      <w:r w:rsidRPr="009148F4">
        <w:rPr>
          <w:rStyle w:val="OtherTok"/>
          <w:lang w:val="en-US"/>
        </w:rPr>
        <w:t>,</w:t>
      </w:r>
      <w:r w:rsidRPr="009148F4">
        <w:rPr>
          <w:rStyle w:val="NormalTok"/>
          <w:lang w:val="en-US"/>
        </w:rPr>
        <w:t xml:space="preserve"> </w:t>
      </w:r>
      <w:r w:rsidRPr="009148F4">
        <w:rPr>
          <w:rStyle w:val="ConstantTok"/>
          <w:lang w:val="en-US"/>
        </w:rPr>
        <w:t>R</w:t>
      </w:r>
      <w:r w:rsidRPr="009148F4">
        <w:rPr>
          <w:rStyle w:val="NormalTok"/>
          <w:lang w:val="en-US"/>
        </w:rPr>
        <w:t>ule::unique(</w:t>
      </w:r>
      <w:r w:rsidRPr="009148F4">
        <w:rPr>
          <w:rStyle w:val="StringTok"/>
          <w:lang w:val="en-US"/>
        </w:rPr>
        <w:t>'</w:t>
      </w:r>
      <w:proofErr w:type="spellStart"/>
      <w:r w:rsidRPr="009148F4">
        <w:rPr>
          <w:rStyle w:val="StringTok"/>
          <w:lang w:val="en-US"/>
        </w:rPr>
        <w:t>docentes</w:t>
      </w:r>
      <w:proofErr w:type="spellEnd"/>
      <w:r w:rsidRPr="009148F4">
        <w:rPr>
          <w:rStyle w:val="StringTok"/>
          <w:lang w:val="en-US"/>
        </w:rPr>
        <w:t>'</w:t>
      </w:r>
      <w:r w:rsidRPr="009148F4">
        <w:rPr>
          <w:rStyle w:val="OtherTok"/>
          <w:lang w:val="en-US"/>
        </w:rPr>
        <w:t>,</w:t>
      </w:r>
      <w:r w:rsidRPr="009148F4">
        <w:rPr>
          <w:rStyle w:val="NormalTok"/>
          <w:lang w:val="en-US"/>
        </w:rPr>
        <w:t xml:space="preserve"> </w:t>
      </w:r>
      <w:r w:rsidRPr="009148F4">
        <w:rPr>
          <w:rStyle w:val="StringTok"/>
          <w:lang w:val="en-US"/>
        </w:rPr>
        <w:t>'email'</w:t>
      </w:r>
      <w:r w:rsidRPr="009148F4">
        <w:rPr>
          <w:rStyle w:val="NormalTok"/>
          <w:lang w:val="en-US"/>
        </w:rPr>
        <w:t>)-&gt;ignore(</w:t>
      </w:r>
      <w:r w:rsidRPr="009148F4">
        <w:rPr>
          <w:rStyle w:val="VariableTok"/>
          <w:lang w:val="en-US"/>
        </w:rPr>
        <w:t>$component</w:t>
      </w:r>
      <w:r w:rsidRPr="009148F4">
        <w:rPr>
          <w:rStyle w:val="NormalTok"/>
          <w:lang w:val="en-US"/>
        </w:rPr>
        <w:t>-&gt;</w:t>
      </w:r>
      <w:proofErr w:type="spellStart"/>
      <w:r w:rsidRPr="009148F4">
        <w:rPr>
          <w:rStyle w:val="NormalTok"/>
          <w:lang w:val="en-US"/>
        </w:rPr>
        <w:t>editingId</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fromEntity</w:t>
      </w:r>
      <w:proofErr w:type="spellEnd"/>
      <w:r w:rsidRPr="009148F4">
        <w:rPr>
          <w:rStyle w:val="NormalTok"/>
          <w:lang w:val="en-US"/>
        </w:rPr>
        <w:t>(</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lastRenderedPageBreak/>
        <w:t xml:space="preserve">        </w:t>
      </w:r>
      <w:r w:rsidRPr="009148F4">
        <w:rPr>
          <w:rStyle w:val="VariableTok"/>
          <w:lang w:val="en-US"/>
        </w:rPr>
        <w:t>$this</w:t>
      </w:r>
      <w:r w:rsidRPr="009148F4">
        <w:rPr>
          <w:rStyle w:val="NormalTok"/>
          <w:lang w:val="en-US"/>
        </w:rPr>
        <w:t xml:space="preserve">-&gt;name </w:t>
      </w:r>
      <w:r w:rsidRPr="009148F4">
        <w:rPr>
          <w:rStyle w:val="Operato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-&gt;name()</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 xml:space="preserve">-&gt;email </w:t>
      </w:r>
      <w:r w:rsidRPr="009148F4">
        <w:rPr>
          <w:rStyle w:val="Operato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-&gt;email()</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to</w:t>
      </w:r>
      <w:r w:rsidRPr="009148F4">
        <w:rPr>
          <w:rStyle w:val="NormalTok"/>
          <w:lang w:val="en-US"/>
        </w:rPr>
        <w:t>Dto</w:t>
      </w:r>
      <w:proofErr w:type="spellEnd"/>
      <w:r w:rsidRPr="009148F4">
        <w:rPr>
          <w:rStyle w:val="NormalTok"/>
          <w:lang w:val="en-US"/>
        </w:rPr>
        <w:t>()</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ocenteDTO</w:t>
      </w:r>
      <w:proofErr w:type="spellEnd"/>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rStyle w:val="KeywordTok"/>
          <w:lang w:val="en-US"/>
        </w:rPr>
        <w:t>new</w:t>
      </w:r>
      <w:r w:rsidRPr="009148F4">
        <w:rPr>
          <w:rStyle w:val="NormalTok"/>
          <w:lang w:val="en-US"/>
        </w:rPr>
        <w:t xml:space="preserve"> </w:t>
      </w:r>
      <w:proofErr w:type="spellStart"/>
      <w:r w:rsidRPr="009148F4">
        <w:rPr>
          <w:rStyle w:val="ConstantTok"/>
          <w:lang w:val="en-US"/>
        </w:rPr>
        <w:t>D</w:t>
      </w:r>
      <w:r w:rsidRPr="009148F4">
        <w:rPr>
          <w:rStyle w:val="NormalTok"/>
          <w:lang w:val="en-US"/>
        </w:rPr>
        <w:t>ocenteDTO</w:t>
      </w:r>
      <w:proofErr w:type="spellEnd"/>
      <w:r w:rsidRPr="009148F4">
        <w:rPr>
          <w:rStyle w:val="NormalTok"/>
          <w:lang w:val="en-US"/>
        </w:rPr>
        <w:t>(name</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-&gt;name</w:t>
      </w:r>
      <w:r w:rsidRPr="009148F4">
        <w:rPr>
          <w:rStyle w:val="OtherTok"/>
          <w:lang w:val="en-US"/>
        </w:rPr>
        <w:t>,</w:t>
      </w:r>
      <w:r w:rsidRPr="009148F4">
        <w:rPr>
          <w:rStyle w:val="NormalTok"/>
          <w:lang w:val="en-US"/>
        </w:rPr>
        <w:t xml:space="preserve"> email</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-&gt;email)</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rStyle w:val="NormalTok"/>
          <w:lang w:val="en-US"/>
        </w:rPr>
        <w:t>}</w:t>
      </w:r>
    </w:p>
    <w:p w14:paraId="485599BD" w14:textId="77777777" w:rsidR="00810734" w:rsidRDefault="005B0549">
      <w:r>
        <w:pict w14:anchorId="02C2C7B8">
          <v:rect id="_x0000_i1037" style="width:0;height:1.5pt" o:hralign="center" o:hrstd="t" o:hr="t"/>
        </w:pict>
      </w:r>
    </w:p>
    <w:p w14:paraId="16F7BDAE" w14:textId="77777777" w:rsidR="00810734" w:rsidRDefault="005B0549">
      <w:pPr>
        <w:pStyle w:val="Ttulo2"/>
      </w:pPr>
      <w:bookmarkStart w:id="23" w:name="paso-9-livewire-component"/>
      <w:bookmarkEnd w:id="22"/>
      <w:r>
        <w:t>Paso 9: Livewire Component</w:t>
      </w:r>
    </w:p>
    <w:p w14:paraId="393483C5" w14:textId="77777777" w:rsidR="00810734" w:rsidRPr="009148F4" w:rsidRDefault="005B0549">
      <w:pPr>
        <w:rPr>
          <w:lang w:val="en-US"/>
        </w:rPr>
      </w:pPr>
      <w:r>
        <w:t xml:space="preserve">Este es el archivo más largo, pero es 95% copiar </w:t>
      </w:r>
      <w:r>
        <w:rPr>
          <w:rStyle w:val="VerbatimChar"/>
        </w:rPr>
        <w:t>RoleComponent.php</w:t>
      </w:r>
      <w:r>
        <w:t xml:space="preserve"> </w:t>
      </w:r>
      <w:r>
        <w:t xml:space="preserve">y cambiar nombres. </w:t>
      </w:r>
      <w:r w:rsidRPr="009148F4">
        <w:rPr>
          <w:lang w:val="en-US"/>
        </w:rPr>
        <w:t xml:space="preserve">Plantilla </w:t>
      </w:r>
      <w:proofErr w:type="spellStart"/>
      <w:r w:rsidRPr="009148F4">
        <w:rPr>
          <w:lang w:val="en-US"/>
        </w:rPr>
        <w:t>completa</w:t>
      </w:r>
      <w:proofErr w:type="spellEnd"/>
      <w:r w:rsidRPr="009148F4">
        <w:rPr>
          <w:lang w:val="en-US"/>
        </w:rPr>
        <w:t>:</w:t>
      </w:r>
    </w:p>
    <w:p w14:paraId="2EAFE1F4" w14:textId="77777777" w:rsidR="00810734" w:rsidRPr="009148F4" w:rsidRDefault="005B0549">
      <w:pPr>
        <w:pStyle w:val="SourceCode"/>
        <w:rPr>
          <w:rFonts w:hint="eastAsia"/>
          <w:lang w:val="en-US"/>
        </w:rPr>
      </w:pPr>
      <w:r w:rsidRPr="009148F4">
        <w:rPr>
          <w:rStyle w:val="KeywordTok"/>
          <w:lang w:val="en-US"/>
        </w:rPr>
        <w:t>&lt;?php</w:t>
      </w:r>
      <w:r w:rsidRPr="009148F4">
        <w:rPr>
          <w:lang w:val="en-US"/>
        </w:rPr>
        <w:br/>
      </w:r>
      <w:r w:rsidRPr="009148F4">
        <w:rPr>
          <w:lang w:val="en-US"/>
        </w:rPr>
        <w:br/>
      </w:r>
      <w:r w:rsidRPr="009148F4">
        <w:rPr>
          <w:rStyle w:val="KeywordTok"/>
          <w:lang w:val="en-US"/>
        </w:rPr>
        <w:t>declare</w:t>
      </w:r>
      <w:r w:rsidRPr="009148F4">
        <w:rPr>
          <w:rStyle w:val="NormalTok"/>
          <w:lang w:val="en-US"/>
        </w:rPr>
        <w:t>(</w:t>
      </w:r>
      <w:proofErr w:type="spellStart"/>
      <w:r w:rsidRPr="009148F4">
        <w:rPr>
          <w:rStyle w:val="NormalTok"/>
          <w:lang w:val="en-US"/>
        </w:rPr>
        <w:t>strict_types</w:t>
      </w:r>
      <w:proofErr w:type="spellEnd"/>
      <w:r w:rsidRPr="009148F4">
        <w:rPr>
          <w:rStyle w:val="OperatorTok"/>
          <w:lang w:val="en-US"/>
        </w:rPr>
        <w:t>=</w:t>
      </w:r>
      <w:r w:rsidRPr="009148F4">
        <w:rPr>
          <w:rStyle w:val="DecValTok"/>
          <w:lang w:val="en-US"/>
        </w:rPr>
        <w:t>1</w:t>
      </w:r>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KeywordTok"/>
          <w:lang w:val="en-US"/>
        </w:rPr>
        <w:t>namespace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P</w:t>
      </w:r>
      <w:r w:rsidRPr="009148F4">
        <w:rPr>
          <w:rStyle w:val="NormalTok"/>
          <w:lang w:val="en-US"/>
        </w:rPr>
        <w:t>resentation\</w:t>
      </w:r>
      <w:r w:rsidRPr="009148F4">
        <w:rPr>
          <w:rStyle w:val="ConstantTok"/>
          <w:lang w:val="en-US"/>
        </w:rPr>
        <w:t>L</w:t>
      </w:r>
      <w:r w:rsidRPr="009148F4">
        <w:rPr>
          <w:rStyle w:val="NormalTok"/>
          <w:lang w:val="en-US"/>
        </w:rPr>
        <w:t>ivewire</w:t>
      </w:r>
      <w:r w:rsidRPr="009148F4">
        <w:rPr>
          <w:rStyle w:val="OtherTok"/>
          <w:lang w:val="en-US"/>
        </w:rPr>
        <w:t>;</w:t>
      </w:r>
      <w:r w:rsidRPr="009148F4">
        <w:rPr>
          <w:lang w:val="en-US"/>
        </w:rPr>
        <w:br/>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A</w:t>
      </w:r>
      <w:r w:rsidRPr="009148F4">
        <w:rPr>
          <w:rStyle w:val="NormalTok"/>
          <w:lang w:val="en-US"/>
        </w:rPr>
        <w:t>pp\</w:t>
      </w:r>
      <w:r w:rsidRPr="009148F4">
        <w:rPr>
          <w:rStyle w:val="ConstantTok"/>
          <w:lang w:val="en-US"/>
        </w:rPr>
        <w:t>L</w:t>
      </w:r>
      <w:r w:rsidRPr="009148F4">
        <w:rPr>
          <w:rStyle w:val="NormalTok"/>
          <w:lang w:val="en-US"/>
        </w:rPr>
        <w:t>ivewire\</w:t>
      </w:r>
      <w:r w:rsidRPr="009148F4">
        <w:rPr>
          <w:rStyle w:val="ConstantTok"/>
          <w:lang w:val="en-US"/>
        </w:rPr>
        <w:t>C</w:t>
      </w:r>
      <w:r w:rsidRPr="009148F4">
        <w:rPr>
          <w:rStyle w:val="NormalTok"/>
          <w:lang w:val="en-US"/>
        </w:rPr>
        <w:t>oncerns\</w:t>
      </w:r>
      <w:proofErr w:type="spellStart"/>
      <w:r w:rsidRPr="009148F4">
        <w:rPr>
          <w:rStyle w:val="ConstantTok"/>
          <w:lang w:val="en-US"/>
        </w:rPr>
        <w:t>I</w:t>
      </w:r>
      <w:r w:rsidRPr="009148F4">
        <w:rPr>
          <w:rStyle w:val="NormalTok"/>
          <w:lang w:val="en-US"/>
        </w:rPr>
        <w:t>nteractsWithDataTable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I</w:t>
      </w:r>
      <w:r w:rsidRPr="009148F4">
        <w:rPr>
          <w:rStyle w:val="NormalTok"/>
          <w:lang w:val="en-US"/>
        </w:rPr>
        <w:t>lluminate\</w:t>
      </w:r>
      <w:r w:rsidRPr="009148F4">
        <w:rPr>
          <w:rStyle w:val="ConstantTok"/>
          <w:lang w:val="en-US"/>
        </w:rPr>
        <w:t>C</w:t>
      </w:r>
      <w:r w:rsidRPr="009148F4">
        <w:rPr>
          <w:rStyle w:val="NormalTok"/>
          <w:lang w:val="en-US"/>
        </w:rPr>
        <w:t>ontracts\</w:t>
      </w:r>
      <w:r w:rsidRPr="009148F4">
        <w:rPr>
          <w:rStyle w:val="ConstantTok"/>
          <w:lang w:val="en-US"/>
        </w:rPr>
        <w:t>V</w:t>
      </w:r>
      <w:r w:rsidRPr="009148F4">
        <w:rPr>
          <w:rStyle w:val="NormalTok"/>
          <w:lang w:val="en-US"/>
        </w:rPr>
        <w:t>iew\</w:t>
      </w:r>
      <w:r w:rsidRPr="009148F4">
        <w:rPr>
          <w:rStyle w:val="ConstantTok"/>
          <w:lang w:val="en-US"/>
        </w:rPr>
        <w:t>V</w:t>
      </w:r>
      <w:r w:rsidRPr="009148F4">
        <w:rPr>
          <w:rStyle w:val="NormalTok"/>
          <w:lang w:val="en-US"/>
        </w:rPr>
        <w:t>iew</w:t>
      </w:r>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I</w:t>
      </w:r>
      <w:r w:rsidRPr="009148F4">
        <w:rPr>
          <w:rStyle w:val="NormalTok"/>
          <w:lang w:val="en-US"/>
        </w:rPr>
        <w:t>lluminate\</w:t>
      </w:r>
      <w:r w:rsidRPr="009148F4">
        <w:rPr>
          <w:rStyle w:val="ConstantTok"/>
          <w:lang w:val="en-US"/>
        </w:rPr>
        <w:t>F</w:t>
      </w:r>
      <w:r w:rsidRPr="009148F4">
        <w:rPr>
          <w:rStyle w:val="NormalTok"/>
          <w:lang w:val="en-US"/>
        </w:rPr>
        <w:t>oundation\</w:t>
      </w:r>
      <w:r w:rsidRPr="009148F4">
        <w:rPr>
          <w:rStyle w:val="ConstantTok"/>
          <w:lang w:val="en-US"/>
        </w:rPr>
        <w:t>A</w:t>
      </w:r>
      <w:r w:rsidRPr="009148F4">
        <w:rPr>
          <w:rStyle w:val="NormalTok"/>
          <w:lang w:val="en-US"/>
        </w:rPr>
        <w:t>uth\</w:t>
      </w:r>
      <w:r w:rsidRPr="009148F4">
        <w:rPr>
          <w:rStyle w:val="ConstantTok"/>
          <w:lang w:val="en-US"/>
        </w:rPr>
        <w:t>A</w:t>
      </w:r>
      <w:r w:rsidRPr="009148F4">
        <w:rPr>
          <w:rStyle w:val="NormalTok"/>
          <w:lang w:val="en-US"/>
        </w:rPr>
        <w:t>ccess\</w:t>
      </w:r>
      <w:proofErr w:type="spellStart"/>
      <w:r w:rsidRPr="009148F4">
        <w:rPr>
          <w:rStyle w:val="ConstantTok"/>
          <w:lang w:val="en-US"/>
        </w:rPr>
        <w:t>A</w:t>
      </w:r>
      <w:r w:rsidRPr="009148F4">
        <w:rPr>
          <w:rStyle w:val="NormalTok"/>
          <w:lang w:val="en-US"/>
        </w:rPr>
        <w:t>uthorizesRequests</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I</w:t>
      </w:r>
      <w:r w:rsidRPr="009148F4">
        <w:rPr>
          <w:rStyle w:val="NormalTok"/>
          <w:lang w:val="en-US"/>
        </w:rPr>
        <w:t>lluminate\</w:t>
      </w:r>
      <w:r w:rsidRPr="009148F4">
        <w:rPr>
          <w:rStyle w:val="ConstantTok"/>
          <w:lang w:val="en-US"/>
        </w:rPr>
        <w:t>P</w:t>
      </w:r>
      <w:r w:rsidRPr="009148F4">
        <w:rPr>
          <w:rStyle w:val="NormalTok"/>
          <w:lang w:val="en-US"/>
        </w:rPr>
        <w:t>agination\</w:t>
      </w:r>
      <w:proofErr w:type="spellStart"/>
      <w:r w:rsidRPr="009148F4">
        <w:rPr>
          <w:rStyle w:val="ConstantTok"/>
          <w:lang w:val="en-US"/>
        </w:rPr>
        <w:t>L</w:t>
      </w:r>
      <w:r w:rsidRPr="009148F4">
        <w:rPr>
          <w:rStyle w:val="NormalTok"/>
          <w:lang w:val="en-US"/>
        </w:rPr>
        <w:t>engthAwarePaginator</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r w:rsidRPr="009148F4">
        <w:rPr>
          <w:rStyle w:val="ConstantTok"/>
          <w:lang w:val="en-US"/>
        </w:rPr>
        <w:t>L</w:t>
      </w:r>
      <w:r w:rsidRPr="009148F4">
        <w:rPr>
          <w:rStyle w:val="NormalTok"/>
          <w:lang w:val="en-US"/>
        </w:rPr>
        <w:t>ivewire\</w:t>
      </w:r>
      <w:r w:rsidRPr="009148F4">
        <w:rPr>
          <w:rStyle w:val="ConstantTok"/>
          <w:lang w:val="en-US"/>
        </w:rPr>
        <w:t>C</w:t>
      </w:r>
      <w:r w:rsidRPr="009148F4">
        <w:rPr>
          <w:rStyle w:val="NormalTok"/>
          <w:lang w:val="en-US"/>
        </w:rPr>
        <w:t>omponent</w:t>
      </w:r>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A</w:t>
      </w:r>
      <w:r w:rsidRPr="009148F4">
        <w:rPr>
          <w:rStyle w:val="NormalTok"/>
          <w:lang w:val="en-US"/>
        </w:rPr>
        <w:t>pplication\</w:t>
      </w:r>
      <w:proofErr w:type="spellStart"/>
      <w:r w:rsidRPr="009148F4">
        <w:rPr>
          <w:rStyle w:val="ConstantTok"/>
          <w:lang w:val="en-US"/>
        </w:rPr>
        <w:t>U</w:t>
      </w:r>
      <w:r w:rsidRPr="009148F4">
        <w:rPr>
          <w:rStyle w:val="NormalTok"/>
          <w:lang w:val="en-US"/>
        </w:rPr>
        <w:t>seCases</w:t>
      </w:r>
      <w:proofErr w:type="spellEnd"/>
      <w:r w:rsidRPr="009148F4">
        <w:rPr>
          <w:rStyle w:val="NormalTok"/>
          <w:lang w:val="en-US"/>
        </w:rPr>
        <w:t>\</w:t>
      </w:r>
      <w:proofErr w:type="spellStart"/>
      <w:r w:rsidRPr="009148F4">
        <w:rPr>
          <w:rStyle w:val="ConstantTok"/>
          <w:lang w:val="en-US"/>
        </w:rPr>
        <w:t>C</w:t>
      </w:r>
      <w:r w:rsidRPr="009148F4">
        <w:rPr>
          <w:rStyle w:val="NormalTok"/>
          <w:lang w:val="en-US"/>
        </w:rPr>
        <w:t>reateDocenteUseCase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A</w:t>
      </w:r>
      <w:r w:rsidRPr="009148F4">
        <w:rPr>
          <w:rStyle w:val="NormalTok"/>
          <w:lang w:val="en-US"/>
        </w:rPr>
        <w:t>pplication\</w:t>
      </w:r>
      <w:proofErr w:type="spellStart"/>
      <w:r w:rsidRPr="009148F4">
        <w:rPr>
          <w:rStyle w:val="ConstantTok"/>
          <w:lang w:val="en-US"/>
        </w:rPr>
        <w:t>U</w:t>
      </w:r>
      <w:r w:rsidRPr="009148F4">
        <w:rPr>
          <w:rStyle w:val="NormalTok"/>
          <w:lang w:val="en-US"/>
        </w:rPr>
        <w:t>seCases</w:t>
      </w:r>
      <w:proofErr w:type="spellEnd"/>
      <w:r w:rsidRPr="009148F4">
        <w:rPr>
          <w:rStyle w:val="NormalTok"/>
          <w:lang w:val="en-US"/>
        </w:rPr>
        <w:t>\</w:t>
      </w:r>
      <w:proofErr w:type="spellStart"/>
      <w:r w:rsidRPr="009148F4">
        <w:rPr>
          <w:rStyle w:val="ConstantTok"/>
          <w:lang w:val="en-US"/>
        </w:rPr>
        <w:t>D</w:t>
      </w:r>
      <w:r w:rsidRPr="009148F4">
        <w:rPr>
          <w:rStyle w:val="NormalTok"/>
          <w:lang w:val="en-US"/>
        </w:rPr>
        <w:t>eleteDocenteUseCase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w:t>
      </w:r>
      <w:r w:rsidRPr="009148F4">
        <w:rPr>
          <w:rStyle w:val="NormalTok"/>
          <w:lang w:val="en-US"/>
        </w:rPr>
        <w:t>te</w:t>
      </w:r>
      <w:proofErr w:type="spellEnd"/>
      <w:r w:rsidRPr="009148F4">
        <w:rPr>
          <w:rStyle w:val="NormalTok"/>
          <w:lang w:val="en-US"/>
        </w:rPr>
        <w:t>\</w:t>
      </w:r>
      <w:r w:rsidRPr="009148F4">
        <w:rPr>
          <w:rStyle w:val="ConstantTok"/>
          <w:lang w:val="en-US"/>
        </w:rPr>
        <w:t>A</w:t>
      </w:r>
      <w:r w:rsidRPr="009148F4">
        <w:rPr>
          <w:rStyle w:val="NormalTok"/>
          <w:lang w:val="en-US"/>
        </w:rPr>
        <w:t>pplication\</w:t>
      </w:r>
      <w:proofErr w:type="spellStart"/>
      <w:r w:rsidRPr="009148F4">
        <w:rPr>
          <w:rStyle w:val="ConstantTok"/>
          <w:lang w:val="en-US"/>
        </w:rPr>
        <w:t>U</w:t>
      </w:r>
      <w:r w:rsidRPr="009148F4">
        <w:rPr>
          <w:rStyle w:val="NormalTok"/>
          <w:lang w:val="en-US"/>
        </w:rPr>
        <w:t>seCases</w:t>
      </w:r>
      <w:proofErr w:type="spellEnd"/>
      <w:r w:rsidRPr="009148F4">
        <w:rPr>
          <w:rStyle w:val="NormalTok"/>
          <w:lang w:val="en-US"/>
        </w:rPr>
        <w:t>\</w:t>
      </w:r>
      <w:proofErr w:type="spellStart"/>
      <w:r w:rsidRPr="009148F4">
        <w:rPr>
          <w:rStyle w:val="ConstantTok"/>
          <w:lang w:val="en-US"/>
        </w:rPr>
        <w:t>F</w:t>
      </w:r>
      <w:r w:rsidRPr="009148F4">
        <w:rPr>
          <w:rStyle w:val="NormalTok"/>
          <w:lang w:val="en-US"/>
        </w:rPr>
        <w:t>indDocenteUseCase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A</w:t>
      </w:r>
      <w:r w:rsidRPr="009148F4">
        <w:rPr>
          <w:rStyle w:val="NormalTok"/>
          <w:lang w:val="en-US"/>
        </w:rPr>
        <w:t>pplication\</w:t>
      </w:r>
      <w:proofErr w:type="spellStart"/>
      <w:r w:rsidRPr="009148F4">
        <w:rPr>
          <w:rStyle w:val="ConstantTok"/>
          <w:lang w:val="en-US"/>
        </w:rPr>
        <w:t>U</w:t>
      </w:r>
      <w:r w:rsidRPr="009148F4">
        <w:rPr>
          <w:rStyle w:val="NormalTok"/>
          <w:lang w:val="en-US"/>
        </w:rPr>
        <w:t>seCases</w:t>
      </w:r>
      <w:proofErr w:type="spellEnd"/>
      <w:r w:rsidRPr="009148F4">
        <w:rPr>
          <w:rStyle w:val="NormalTok"/>
          <w:lang w:val="en-US"/>
        </w:rPr>
        <w:t>\</w:t>
      </w:r>
      <w:proofErr w:type="spellStart"/>
      <w:r w:rsidRPr="009148F4">
        <w:rPr>
          <w:rStyle w:val="ConstantTok"/>
          <w:lang w:val="en-US"/>
        </w:rPr>
        <w:t>L</w:t>
      </w:r>
      <w:r w:rsidRPr="009148F4">
        <w:rPr>
          <w:rStyle w:val="NormalTok"/>
          <w:lang w:val="en-US"/>
        </w:rPr>
        <w:t>istDocentesUseCase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A</w:t>
      </w:r>
      <w:r w:rsidRPr="009148F4">
        <w:rPr>
          <w:rStyle w:val="NormalTok"/>
          <w:lang w:val="en-US"/>
        </w:rPr>
        <w:t>pplication\</w:t>
      </w:r>
      <w:proofErr w:type="spellStart"/>
      <w:r w:rsidRPr="009148F4">
        <w:rPr>
          <w:rStyle w:val="ConstantTok"/>
          <w:lang w:val="en-US"/>
        </w:rPr>
        <w:t>U</w:t>
      </w:r>
      <w:r w:rsidRPr="009148F4">
        <w:rPr>
          <w:rStyle w:val="NormalTok"/>
          <w:lang w:val="en-US"/>
        </w:rPr>
        <w:t>seCases</w:t>
      </w:r>
      <w:proofErr w:type="spellEnd"/>
      <w:r w:rsidRPr="009148F4">
        <w:rPr>
          <w:rStyle w:val="NormalTok"/>
          <w:lang w:val="en-US"/>
        </w:rPr>
        <w:t>\</w:t>
      </w:r>
      <w:proofErr w:type="spellStart"/>
      <w:r w:rsidRPr="009148F4">
        <w:rPr>
          <w:rStyle w:val="ConstantTok"/>
          <w:lang w:val="en-US"/>
        </w:rPr>
        <w:t>U</w:t>
      </w:r>
      <w:r w:rsidRPr="009148F4">
        <w:rPr>
          <w:rStyle w:val="NormalTok"/>
          <w:lang w:val="en-US"/>
        </w:rPr>
        <w:t>pdateDocenteUseCase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D</w:t>
      </w:r>
      <w:r w:rsidRPr="009148F4">
        <w:rPr>
          <w:rStyle w:val="NormalTok"/>
          <w:lang w:val="en-US"/>
        </w:rPr>
        <w:t>omain\</w:t>
      </w:r>
      <w:r w:rsidRPr="009148F4">
        <w:rPr>
          <w:rStyle w:val="ConstantTok"/>
          <w:lang w:val="en-US"/>
        </w:rPr>
        <w:t>E</w:t>
      </w:r>
      <w:r w:rsidRPr="009148F4">
        <w:rPr>
          <w:rStyle w:val="NormalTok"/>
          <w:lang w:val="en-US"/>
        </w:rPr>
        <w:t>ntities\</w:t>
      </w:r>
      <w:proofErr w:type="spellStart"/>
      <w:r w:rsidRPr="009148F4">
        <w:rPr>
          <w:rStyle w:val="ConstantTok"/>
          <w:lang w:val="en-US"/>
        </w:rPr>
        <w:t>D</w:t>
      </w:r>
      <w:r w:rsidRPr="009148F4">
        <w:rPr>
          <w:rStyle w:val="NormalTok"/>
          <w:lang w:val="en-US"/>
        </w:rPr>
        <w:t>ocente</w:t>
      </w:r>
      <w:proofErr w:type="spellEnd"/>
      <w:r w:rsidRPr="009148F4">
        <w:rPr>
          <w:rStyle w:val="OtherTok"/>
          <w:lang w:val="en-US"/>
        </w:rPr>
        <w:t>;</w:t>
      </w:r>
      <w:r w:rsidRPr="009148F4">
        <w:rPr>
          <w:lang w:val="en-US"/>
        </w:rPr>
        <w:br/>
      </w:r>
      <w:r w:rsidRPr="009148F4">
        <w:rPr>
          <w:rStyle w:val="KeywordTok"/>
          <w:lang w:val="en-US"/>
        </w:rPr>
        <w:t>use</w:t>
      </w:r>
      <w:r w:rsidRPr="009148F4">
        <w:rPr>
          <w:rStyle w:val="NormalTok"/>
          <w:lang w:val="en-US"/>
        </w:rPr>
        <w:t xml:space="preserve"> </w:t>
      </w:r>
      <w:proofErr w:type="spellStart"/>
      <w:r w:rsidRPr="009148F4">
        <w:rPr>
          <w:rStyle w:val="ConstantTok"/>
          <w:lang w:val="en-US"/>
        </w:rPr>
        <w:t>S</w:t>
      </w:r>
      <w:r w:rsidRPr="009148F4">
        <w:rPr>
          <w:rStyle w:val="NormalTok"/>
          <w:lang w:val="en-US"/>
        </w:rPr>
        <w:t>rc</w:t>
      </w:r>
      <w:proofErr w:type="spellEnd"/>
      <w:r w:rsidRPr="009148F4">
        <w:rPr>
          <w:rStyle w:val="NormalTok"/>
          <w:lang w:val="en-US"/>
        </w:rPr>
        <w:t>\</w:t>
      </w:r>
      <w:r w:rsidRPr="009148F4">
        <w:rPr>
          <w:rStyle w:val="ConstantTok"/>
          <w:lang w:val="en-US"/>
        </w:rPr>
        <w:t>A</w:t>
      </w:r>
      <w:r w:rsidRPr="009148F4">
        <w:rPr>
          <w:rStyle w:val="NormalTok"/>
          <w:lang w:val="en-US"/>
        </w:rPr>
        <w:t>cademic\</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ConstantTok"/>
          <w:lang w:val="en-US"/>
        </w:rPr>
        <w:t>P</w:t>
      </w:r>
      <w:r w:rsidRPr="009148F4">
        <w:rPr>
          <w:rStyle w:val="NormalTok"/>
          <w:lang w:val="en-US"/>
        </w:rPr>
        <w:t>resentation\</w:t>
      </w:r>
      <w:r w:rsidRPr="009148F4">
        <w:rPr>
          <w:rStyle w:val="ConstantTok"/>
          <w:lang w:val="en-US"/>
        </w:rPr>
        <w:t>L</w:t>
      </w:r>
      <w:r w:rsidRPr="009148F4">
        <w:rPr>
          <w:rStyle w:val="NormalTok"/>
          <w:lang w:val="en-US"/>
        </w:rPr>
        <w:t>ivewire\</w:t>
      </w:r>
      <w:r w:rsidRPr="009148F4">
        <w:rPr>
          <w:rStyle w:val="ConstantTok"/>
          <w:lang w:val="en-US"/>
        </w:rPr>
        <w:t>F</w:t>
      </w:r>
      <w:r w:rsidRPr="009148F4">
        <w:rPr>
          <w:rStyle w:val="NormalTok"/>
          <w:lang w:val="en-US"/>
        </w:rPr>
        <w:t>orms\</w:t>
      </w:r>
      <w:proofErr w:type="spellStart"/>
      <w:r w:rsidRPr="009148F4">
        <w:rPr>
          <w:rStyle w:val="ConstantTok"/>
          <w:lang w:val="en-US"/>
        </w:rPr>
        <w:t>D</w:t>
      </w:r>
      <w:r w:rsidRPr="009148F4">
        <w:rPr>
          <w:rStyle w:val="NormalTok"/>
          <w:lang w:val="en-US"/>
        </w:rPr>
        <w:t>ocenteForm</w:t>
      </w:r>
      <w:proofErr w:type="spellEnd"/>
      <w:r w:rsidRPr="009148F4">
        <w:rPr>
          <w:rStyle w:val="OtherTok"/>
          <w:lang w:val="en-US"/>
        </w:rPr>
        <w:t>;</w:t>
      </w:r>
      <w:r w:rsidRPr="009148F4">
        <w:rPr>
          <w:lang w:val="en-US"/>
        </w:rPr>
        <w:br/>
      </w:r>
      <w:r w:rsidRPr="009148F4">
        <w:rPr>
          <w:lang w:val="en-US"/>
        </w:rPr>
        <w:br/>
      </w:r>
      <w:r w:rsidRPr="009148F4">
        <w:rPr>
          <w:rStyle w:val="KeywordTok"/>
          <w:lang w:val="en-US"/>
        </w:rPr>
        <w:t>class</w:t>
      </w:r>
      <w:r w:rsidRPr="009148F4">
        <w:rPr>
          <w:rStyle w:val="NormalTok"/>
          <w:lang w:val="en-US"/>
        </w:rPr>
        <w:t xml:space="preserve"> </w:t>
      </w:r>
      <w:proofErr w:type="spellStart"/>
      <w:r w:rsidRPr="009148F4">
        <w:rPr>
          <w:rStyle w:val="ConstantTok"/>
          <w:lang w:val="en-US"/>
        </w:rPr>
        <w:t>D</w:t>
      </w:r>
      <w:r w:rsidRPr="009148F4">
        <w:rPr>
          <w:rStyle w:val="NormalTok"/>
          <w:lang w:val="en-US"/>
        </w:rPr>
        <w:t>ocenteComponent</w:t>
      </w:r>
      <w:proofErr w:type="spellEnd"/>
      <w:r w:rsidRPr="009148F4">
        <w:rPr>
          <w:rStyle w:val="NormalTok"/>
          <w:lang w:val="en-US"/>
        </w:rPr>
        <w:t xml:space="preserve"> </w:t>
      </w:r>
      <w:r w:rsidRPr="009148F4">
        <w:rPr>
          <w:rStyle w:val="KeywordTok"/>
          <w:lang w:val="en-US"/>
        </w:rPr>
        <w:t>extends</w:t>
      </w:r>
      <w:r w:rsidRPr="009148F4">
        <w:rPr>
          <w:rStyle w:val="NormalTok"/>
          <w:lang w:val="en-US"/>
        </w:rPr>
        <w:t xml:space="preserve"> </w:t>
      </w:r>
      <w:r w:rsidRPr="009148F4">
        <w:rPr>
          <w:rStyle w:val="ConstantTok"/>
          <w:lang w:val="en-US"/>
        </w:rPr>
        <w:t>C</w:t>
      </w:r>
      <w:r w:rsidRPr="009148F4">
        <w:rPr>
          <w:rStyle w:val="NormalTok"/>
          <w:lang w:val="en-US"/>
        </w:rPr>
        <w:t>omponent</w:t>
      </w:r>
      <w:r w:rsidRPr="009148F4">
        <w:rPr>
          <w:lang w:val="en-US"/>
        </w:rPr>
        <w:br/>
      </w:r>
      <w:r w:rsidRPr="009148F4">
        <w:rPr>
          <w:rStyle w:val="NormalTok"/>
          <w:lang w:val="en-US"/>
        </w:rPr>
        <w:t>{</w:t>
      </w:r>
      <w:r w:rsidRPr="009148F4">
        <w:rPr>
          <w:lang w:val="en-US"/>
        </w:rPr>
        <w:br/>
      </w:r>
      <w:r w:rsidRPr="009148F4">
        <w:rPr>
          <w:rStyle w:val="NormalTok"/>
          <w:lang w:val="en-US"/>
        </w:rPr>
        <w:t xml:space="preserve">    </w:t>
      </w:r>
      <w:r w:rsidRPr="009148F4">
        <w:rPr>
          <w:rStyle w:val="KeywordTok"/>
          <w:lang w:val="en-US"/>
        </w:rPr>
        <w:t>use</w:t>
      </w:r>
      <w:r w:rsidRPr="009148F4">
        <w:rPr>
          <w:rStyle w:val="NormalTok"/>
          <w:lang w:val="en-US"/>
        </w:rPr>
        <w:t xml:space="preserve"> </w:t>
      </w:r>
      <w:proofErr w:type="spellStart"/>
      <w:r w:rsidRPr="009148F4">
        <w:rPr>
          <w:rStyle w:val="ConstantTok"/>
          <w:lang w:val="en-US"/>
        </w:rPr>
        <w:t>A</w:t>
      </w:r>
      <w:r w:rsidRPr="009148F4">
        <w:rPr>
          <w:rStyle w:val="NormalTok"/>
          <w:lang w:val="en-US"/>
        </w:rPr>
        <w:t>uthorizesRequests</w:t>
      </w:r>
      <w:proofErr w:type="spellEnd"/>
      <w:r w:rsidRPr="009148F4">
        <w:rPr>
          <w:rStyle w:val="OtherTok"/>
          <w:lang w:val="en-US"/>
        </w:rPr>
        <w:t>;</w:t>
      </w:r>
      <w:r w:rsidRPr="009148F4">
        <w:rPr>
          <w:lang w:val="en-US"/>
        </w:rPr>
        <w:br/>
      </w:r>
      <w:r w:rsidRPr="009148F4">
        <w:rPr>
          <w:rStyle w:val="NormalTok"/>
          <w:lang w:val="en-US"/>
        </w:rPr>
        <w:t xml:space="preserve">    </w:t>
      </w:r>
      <w:r w:rsidRPr="009148F4">
        <w:rPr>
          <w:rStyle w:val="KeywordTok"/>
          <w:lang w:val="en-US"/>
        </w:rPr>
        <w:t>use</w:t>
      </w:r>
      <w:r w:rsidRPr="009148F4">
        <w:rPr>
          <w:rStyle w:val="NormalTok"/>
          <w:lang w:val="en-US"/>
        </w:rPr>
        <w:t xml:space="preserve"> </w:t>
      </w:r>
      <w:proofErr w:type="spellStart"/>
      <w:r w:rsidRPr="009148F4">
        <w:rPr>
          <w:rStyle w:val="ConstantTok"/>
          <w:lang w:val="en-US"/>
        </w:rPr>
        <w:t>I</w:t>
      </w:r>
      <w:r w:rsidRPr="009148F4">
        <w:rPr>
          <w:rStyle w:val="NormalTok"/>
          <w:lang w:val="en-US"/>
        </w:rPr>
        <w:t>nteractsWithDataTable</w:t>
      </w:r>
      <w:proofErr w:type="spellEnd"/>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'client' para </w:t>
      </w:r>
      <w:proofErr w:type="spellStart"/>
      <w:r w:rsidRPr="009148F4">
        <w:rPr>
          <w:rStyle w:val="CommentTok"/>
          <w:lang w:val="en-US"/>
        </w:rPr>
        <w:t>catálogos</w:t>
      </w:r>
      <w:proofErr w:type="spellEnd"/>
      <w:r w:rsidRPr="009148F4">
        <w:rPr>
          <w:rStyle w:val="CommentTok"/>
          <w:lang w:val="en-US"/>
        </w:rPr>
        <w:t xml:space="preserve"> </w:t>
      </w:r>
      <w:proofErr w:type="spellStart"/>
      <w:r w:rsidRPr="009148F4">
        <w:rPr>
          <w:rStyle w:val="CommentTok"/>
          <w:lang w:val="en-US"/>
        </w:rPr>
        <w:t>pequeños</w:t>
      </w:r>
      <w:proofErr w:type="spellEnd"/>
      <w:r w:rsidRPr="009148F4">
        <w:rPr>
          <w:rStyle w:val="CommentTok"/>
          <w:lang w:val="en-US"/>
        </w:rPr>
        <w:t xml:space="preserve"> (hasta </w:t>
      </w:r>
      <w:proofErr w:type="spellStart"/>
      <w:r w:rsidRPr="009148F4">
        <w:rPr>
          <w:rStyle w:val="CommentTok"/>
          <w:lang w:val="en-US"/>
        </w:rPr>
        <w:t>unos</w:t>
      </w:r>
      <w:proofErr w:type="spellEnd"/>
      <w:r w:rsidRPr="009148F4">
        <w:rPr>
          <w:rStyle w:val="CommentTok"/>
          <w:lang w:val="en-US"/>
        </w:rPr>
        <w:t xml:space="preserve"> </w:t>
      </w:r>
      <w:proofErr w:type="spellStart"/>
      <w:r w:rsidRPr="009148F4">
        <w:rPr>
          <w:rStyle w:val="CommentTok"/>
          <w:lang w:val="en-US"/>
        </w:rPr>
        <w:t>cientos</w:t>
      </w:r>
      <w:proofErr w:type="spellEnd"/>
      <w:r w:rsidRPr="009148F4">
        <w:rPr>
          <w:rStyle w:val="CommentTok"/>
          <w:lang w:val="en-US"/>
        </w:rPr>
        <w:t xml:space="preserve"> de </w:t>
      </w:r>
      <w:proofErr w:type="spellStart"/>
      <w:r w:rsidRPr="009148F4">
        <w:rPr>
          <w:rStyle w:val="CommentTok"/>
          <w:lang w:val="en-US"/>
        </w:rPr>
        <w:t>filas</w:t>
      </w:r>
      <w:proofErr w:type="spellEnd"/>
      <w:r w:rsidRPr="009148F4">
        <w:rPr>
          <w:rStyle w:val="CommentTok"/>
          <w:lang w:val="en-US"/>
        </w:rPr>
        <w:t>);</w:t>
      </w:r>
      <w:r w:rsidRPr="009148F4">
        <w:rPr>
          <w:lang w:val="en-US"/>
        </w:rPr>
        <w:br/>
      </w:r>
      <w:r w:rsidRPr="009148F4">
        <w:rPr>
          <w:rStyle w:val="NormalTok"/>
          <w:lang w:val="en-US"/>
        </w:rPr>
        <w:t xml:space="preserve">    </w:t>
      </w:r>
      <w:r w:rsidRPr="009148F4">
        <w:rPr>
          <w:rStyle w:val="CommentTok"/>
          <w:lang w:val="en-US"/>
        </w:rPr>
        <w:t xml:space="preserve">// 'server' </w:t>
      </w:r>
      <w:proofErr w:type="spellStart"/>
      <w:r w:rsidRPr="009148F4">
        <w:rPr>
          <w:rStyle w:val="CommentTok"/>
          <w:lang w:val="en-US"/>
        </w:rPr>
        <w:t>si</w:t>
      </w:r>
      <w:proofErr w:type="spellEnd"/>
      <w:r w:rsidRPr="009148F4">
        <w:rPr>
          <w:rStyle w:val="CommentTok"/>
          <w:lang w:val="en-US"/>
        </w:rPr>
        <w:t xml:space="preserve"> </w:t>
      </w:r>
      <w:proofErr w:type="spellStart"/>
      <w:r w:rsidRPr="009148F4">
        <w:rPr>
          <w:rStyle w:val="CommentTok"/>
          <w:lang w:val="en-US"/>
        </w:rPr>
        <w:t>esta</w:t>
      </w:r>
      <w:proofErr w:type="spellEnd"/>
      <w:r w:rsidRPr="009148F4">
        <w:rPr>
          <w:rStyle w:val="CommentTok"/>
          <w:lang w:val="en-US"/>
        </w:rPr>
        <w:t xml:space="preserve"> </w:t>
      </w:r>
      <w:proofErr w:type="spellStart"/>
      <w:r w:rsidRPr="009148F4">
        <w:rPr>
          <w:rStyle w:val="CommentTok"/>
          <w:lang w:val="en-US"/>
        </w:rPr>
        <w:t>entidad</w:t>
      </w:r>
      <w:proofErr w:type="spellEnd"/>
      <w:r w:rsidRPr="009148F4">
        <w:rPr>
          <w:rStyle w:val="CommentTok"/>
          <w:lang w:val="en-US"/>
        </w:rPr>
        <w:t xml:space="preserve"> </w:t>
      </w:r>
      <w:proofErr w:type="spellStart"/>
      <w:r w:rsidRPr="009148F4">
        <w:rPr>
          <w:rStyle w:val="CommentTok"/>
          <w:lang w:val="en-US"/>
        </w:rPr>
        <w:t>va</w:t>
      </w:r>
      <w:proofErr w:type="spellEnd"/>
      <w:r w:rsidRPr="009148F4">
        <w:rPr>
          <w:rStyle w:val="CommentTok"/>
          <w:lang w:val="en-US"/>
        </w:rPr>
        <w:t xml:space="preserve"> a </w:t>
      </w:r>
      <w:proofErr w:type="spellStart"/>
      <w:r w:rsidRPr="009148F4">
        <w:rPr>
          <w:rStyle w:val="CommentTok"/>
          <w:lang w:val="en-US"/>
        </w:rPr>
        <w:t>tener</w:t>
      </w:r>
      <w:proofErr w:type="spellEnd"/>
      <w:r w:rsidRPr="009148F4">
        <w:rPr>
          <w:rStyle w:val="CommentTok"/>
          <w:lang w:val="en-US"/>
        </w:rPr>
        <w:t xml:space="preserve"> miles de </w:t>
      </w:r>
      <w:proofErr w:type="spellStart"/>
      <w:r w:rsidRPr="009148F4">
        <w:rPr>
          <w:rStyle w:val="CommentTok"/>
          <w:lang w:val="en-US"/>
        </w:rPr>
        <w:t>registros</w:t>
      </w:r>
      <w:proofErr w:type="spellEnd"/>
      <w:r w:rsidRPr="009148F4">
        <w:rPr>
          <w:rStyle w:val="CommentTok"/>
          <w:lang w:val="en-US"/>
        </w:rPr>
        <w:t>.</w:t>
      </w:r>
      <w:r w:rsidRPr="009148F4">
        <w:rPr>
          <w:lang w:val="en-US"/>
        </w:rPr>
        <w:br/>
      </w:r>
      <w:r w:rsidRPr="009148F4">
        <w:rPr>
          <w:rStyle w:val="NormalTok"/>
          <w:lang w:val="en-US"/>
        </w:rPr>
        <w:t xml:space="preserve">    </w:t>
      </w:r>
      <w:proofErr w:type="spellStart"/>
      <w:r>
        <w:rPr>
          <w:rStyle w:val="KeywordTok"/>
        </w:rPr>
        <w:t>protected</w:t>
      </w:r>
      <w:proofErr w:type="spellEnd"/>
      <w:r>
        <w:rPr>
          <w:rStyle w:val="NormalTok"/>
        </w:rPr>
        <w:t xml:space="preserve"> </w:t>
      </w:r>
      <w:proofErr w:type="spellStart"/>
      <w:r>
        <w:rPr>
          <w:rStyle w:val="DataTypeTok"/>
        </w:rPr>
        <w:t>string</w:t>
      </w:r>
      <w:proofErr w:type="spellEnd"/>
      <w:r>
        <w:rPr>
          <w:rStyle w:val="NormalTok"/>
        </w:rPr>
        <w:t xml:space="preserve"> </w:t>
      </w:r>
      <w:r>
        <w:rPr>
          <w:rStyle w:val="VariableTok"/>
        </w:rPr>
        <w:t>$</w:t>
      </w:r>
      <w:proofErr w:type="spellStart"/>
      <w:r>
        <w:rPr>
          <w:rStyle w:val="VariableTok"/>
        </w:rPr>
        <w:t>tableMode</w:t>
      </w:r>
      <w:proofErr w:type="spellEnd"/>
      <w:r>
        <w:rPr>
          <w:rStyle w:val="NormalTok"/>
        </w:rPr>
        <w:t xml:space="preserve"> </w:t>
      </w:r>
      <w:r>
        <w:rPr>
          <w:rStyle w:val="OperatorTok"/>
        </w:rPr>
        <w:t>=</w:t>
      </w:r>
      <w:r>
        <w:rPr>
          <w:rStyle w:val="NormalTok"/>
        </w:rPr>
        <w:t xml:space="preserve"> </w:t>
      </w:r>
      <w:r>
        <w:rPr>
          <w:rStyle w:val="StringTok"/>
        </w:rPr>
        <w:t>'client'</w:t>
      </w:r>
      <w:r>
        <w:rPr>
          <w:rStyle w:val="OtherTok"/>
        </w:rPr>
        <w:t>;</w:t>
      </w:r>
      <w:r>
        <w:br/>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VariableTok"/>
        </w:rPr>
        <w:t>$showModal</w:t>
      </w:r>
      <w:r>
        <w:rPr>
          <w:rStyle w:val="NormalTok"/>
        </w:rPr>
        <w:t xml:space="preserve"> </w:t>
      </w:r>
      <w:r>
        <w:rPr>
          <w:rStyle w:val="OperatorTok"/>
        </w:rPr>
        <w:t>=</w:t>
      </w:r>
      <w:r>
        <w:rPr>
          <w:rStyle w:val="NormalTok"/>
        </w:rPr>
        <w:t xml:space="preserve"> </w:t>
      </w:r>
      <w:r>
        <w:rPr>
          <w:rStyle w:val="KeywordTok"/>
        </w:rPr>
        <w:t>false</w:t>
      </w:r>
      <w:r>
        <w:rPr>
          <w:rStyle w:val="OtherTok"/>
        </w:rPr>
        <w:t>;</w:t>
      </w:r>
      <w:r>
        <w:br/>
      </w:r>
      <w:r>
        <w:rPr>
          <w:rStyle w:val="NormalTok"/>
        </w:rPr>
        <w:t xml:space="preserve">    </w:t>
      </w:r>
      <w:r>
        <w:rPr>
          <w:rStyle w:val="KeywordTok"/>
        </w:rPr>
        <w:t>public</w:t>
      </w:r>
      <w:r>
        <w:rPr>
          <w:rStyle w:val="NormalTok"/>
        </w:rPr>
        <w:t xml:space="preserve"> </w:t>
      </w:r>
      <w:r>
        <w:rPr>
          <w:rStyle w:val="OtherTok"/>
        </w:rPr>
        <w:t>?</w:t>
      </w:r>
      <w:r>
        <w:rPr>
          <w:rStyle w:val="DataTypeTok"/>
        </w:rPr>
        <w:t>int</w:t>
      </w:r>
      <w:r>
        <w:rPr>
          <w:rStyle w:val="NormalTok"/>
        </w:rPr>
        <w:t xml:space="preserve"> </w:t>
      </w:r>
      <w:r>
        <w:rPr>
          <w:rStyle w:val="VariableTok"/>
        </w:rPr>
        <w:t>$editingId</w:t>
      </w:r>
      <w:r>
        <w:rPr>
          <w:rStyle w:val="NormalTok"/>
        </w:rPr>
        <w:t xml:space="preserve"> </w:t>
      </w:r>
      <w:r>
        <w:rPr>
          <w:rStyle w:val="OperatorTok"/>
        </w:rPr>
        <w:t>=</w:t>
      </w:r>
      <w:r>
        <w:rPr>
          <w:rStyle w:val="NormalTok"/>
        </w:rPr>
        <w:t xml:space="preserve"> </w:t>
      </w:r>
      <w:r>
        <w:rPr>
          <w:rStyle w:val="KeywordTok"/>
        </w:rPr>
        <w:t>null</w:t>
      </w:r>
      <w:r>
        <w:rPr>
          <w:rStyle w:val="OtherTok"/>
        </w:rPr>
        <w:t>;</w:t>
      </w:r>
      <w:r>
        <w:br/>
      </w:r>
      <w:r>
        <w:rPr>
          <w:rStyle w:val="NormalTok"/>
        </w:rPr>
        <w:t xml:space="preserve">    </w:t>
      </w:r>
      <w:r>
        <w:rPr>
          <w:rStyle w:val="KeywordTok"/>
        </w:rPr>
        <w:t>public</w:t>
      </w:r>
      <w:r>
        <w:rPr>
          <w:rStyle w:val="NormalTok"/>
        </w:rPr>
        <w:t xml:space="preserve"> </w:t>
      </w:r>
      <w:r>
        <w:rPr>
          <w:rStyle w:val="ConstantTok"/>
        </w:rPr>
        <w:t>D</w:t>
      </w:r>
      <w:r>
        <w:rPr>
          <w:rStyle w:val="NormalTok"/>
        </w:rPr>
        <w:t xml:space="preserve">ocenteForm </w:t>
      </w:r>
      <w:r>
        <w:rPr>
          <w:rStyle w:val="VariableTok"/>
        </w:rPr>
        <w:t>$form</w:t>
      </w:r>
      <w:r>
        <w:rPr>
          <w:rStyle w:val="OtherTok"/>
        </w:rPr>
        <w:t>;</w:t>
      </w:r>
      <w:r>
        <w:br/>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mount()</w:t>
      </w:r>
      <w:r>
        <w:rPr>
          <w:rStyle w:val="OtherTok"/>
        </w:rPr>
        <w:t>:</w:t>
      </w:r>
      <w:r>
        <w:rPr>
          <w:rStyle w:val="NormalTok"/>
        </w:rPr>
        <w:t xml:space="preserve"> </w:t>
      </w:r>
      <w:r>
        <w:rPr>
          <w:rStyle w:val="DataTypeTok"/>
        </w:rPr>
        <w:t>void</w:t>
      </w:r>
      <w:r>
        <w:br/>
      </w:r>
      <w:r>
        <w:rPr>
          <w:rStyle w:val="NormalTok"/>
        </w:rPr>
        <w:t xml:space="preserve">    {</w:t>
      </w:r>
      <w:r>
        <w:br/>
      </w:r>
      <w:r>
        <w:rPr>
          <w:rStyle w:val="NormalTok"/>
        </w:rPr>
        <w:t xml:space="preserve">        </w:t>
      </w:r>
      <w:r>
        <w:rPr>
          <w:rStyle w:val="VariableTok"/>
        </w:rPr>
        <w:t>$this</w:t>
      </w:r>
      <w:r>
        <w:rPr>
          <w:rStyle w:val="NormalTok"/>
        </w:rPr>
        <w:t>-&gt;authorize(</w:t>
      </w:r>
      <w:r>
        <w:rPr>
          <w:rStyle w:val="StringTok"/>
        </w:rPr>
        <w:t>'viewAny'</w:t>
      </w:r>
      <w:r>
        <w:rPr>
          <w:rStyle w:val="OtherTok"/>
        </w:rPr>
        <w:t>,</w:t>
      </w:r>
      <w:r>
        <w:rPr>
          <w:rStyle w:val="NormalTok"/>
        </w:rPr>
        <w:t xml:space="preserve"> </w:t>
      </w:r>
      <w:r>
        <w:rPr>
          <w:rStyle w:val="ConstantTok"/>
        </w:rPr>
        <w:t>D</w:t>
      </w:r>
      <w:r>
        <w:rPr>
          <w:rStyle w:val="NormalTok"/>
        </w:rPr>
        <w:t>ocente::</w:t>
      </w:r>
      <w:r>
        <w:rPr>
          <w:rStyle w:val="KeywordTok"/>
        </w:rPr>
        <w:t>class</w:t>
      </w:r>
      <w:r>
        <w:rPr>
          <w:rStyle w:val="NormalTok"/>
        </w:rPr>
        <w:t>)</w:t>
      </w:r>
      <w:r>
        <w:rPr>
          <w:rStyle w:val="OtherTok"/>
        </w:rPr>
        <w:t>;</w:t>
      </w:r>
      <w:r>
        <w:br/>
      </w:r>
      <w:r>
        <w:rPr>
          <w:rStyle w:val="NormalTok"/>
        </w:rPr>
        <w:t xml:space="preserve">        </w:t>
      </w:r>
      <w:r>
        <w:rPr>
          <w:rStyle w:val="CommentTok"/>
        </w:rPr>
        <w:t>// El sortKey por defecto SIEMPRE se asigna aquí, NUNCA como</w:t>
      </w:r>
      <w:r>
        <w:br/>
      </w:r>
      <w:r>
        <w:rPr>
          <w:rStyle w:val="NormalTok"/>
        </w:rPr>
        <w:t xml:space="preserve">        </w:t>
      </w:r>
      <w:r>
        <w:rPr>
          <w:rStyle w:val="CommentTok"/>
        </w:rPr>
        <w:t>// propiedad de clase: redeclarar una propiedad del trait con un</w:t>
      </w:r>
      <w:r>
        <w:br/>
      </w:r>
      <w:r>
        <w:rPr>
          <w:rStyle w:val="NormalTok"/>
        </w:rPr>
        <w:lastRenderedPageBreak/>
        <w:t xml:space="preserve">        </w:t>
      </w:r>
      <w:r>
        <w:rPr>
          <w:rStyle w:val="CommentTok"/>
        </w:rPr>
        <w:t>// valor por defecto distinto es un error fatal de composición</w:t>
      </w:r>
      <w:r>
        <w:br/>
      </w:r>
      <w:r>
        <w:rPr>
          <w:rStyle w:val="NormalTok"/>
        </w:rPr>
        <w:t xml:space="preserve">        </w:t>
      </w:r>
      <w:r>
        <w:rPr>
          <w:rStyle w:val="CommentTok"/>
        </w:rPr>
        <w:t>// de P</w:t>
      </w:r>
      <w:r>
        <w:rPr>
          <w:rStyle w:val="CommentTok"/>
        </w:rPr>
        <w:t>HP (nos pasó dos veces, ver sección de errores comunes).</w:t>
      </w:r>
      <w:r>
        <w:br/>
      </w:r>
      <w:r>
        <w:rPr>
          <w:rStyle w:val="NormalTok"/>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sortKey</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StringTok"/>
          <w:lang w:val="en-US"/>
        </w:rPr>
        <w:t>'name'</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openCreateModal</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-&gt;authorize(</w:t>
      </w:r>
      <w:r w:rsidRPr="009148F4">
        <w:rPr>
          <w:rStyle w:val="StringTok"/>
          <w:lang w:val="en-US"/>
        </w:rPr>
        <w:t>'create'</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editingId</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-&gt;form-&gt;</w:t>
      </w:r>
      <w:r w:rsidRPr="009148F4">
        <w:rPr>
          <w:rStyle w:val="FunctionTok"/>
          <w:lang w:val="en-US"/>
        </w:rPr>
        <w:t>reset</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resetValidation</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showModal</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true</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openEditModal</w:t>
      </w:r>
      <w:proofErr w:type="spellEnd"/>
      <w:r w:rsidRPr="009148F4">
        <w:rPr>
          <w:rStyle w:val="NormalTok"/>
          <w:lang w:val="en-US"/>
        </w:rPr>
        <w:t>(</w:t>
      </w:r>
      <w:r w:rsidRPr="009148F4">
        <w:rPr>
          <w:rStyle w:val="DataTypeTok"/>
          <w:lang w:val="en-US"/>
        </w:rPr>
        <w:t>int</w:t>
      </w:r>
      <w:r w:rsidRPr="009148F4">
        <w:rPr>
          <w:rStyle w:val="NormalTok"/>
          <w:lang w:val="en-US"/>
        </w:rPr>
        <w:t xml:space="preserve"> </w:t>
      </w:r>
      <w:r w:rsidRPr="009148F4">
        <w:rPr>
          <w:rStyle w:val="VariableTok"/>
          <w:lang w:val="en-US"/>
        </w:rPr>
        <w:t>$id</w:t>
      </w:r>
      <w:r w:rsidRPr="009148F4">
        <w:rPr>
          <w:rStyle w:val="OtherTok"/>
          <w:lang w:val="en-US"/>
        </w:rPr>
        <w:t>,</w:t>
      </w:r>
      <w:r w:rsidRPr="009148F4">
        <w:rPr>
          <w:rStyle w:val="NormalTok"/>
          <w:lang w:val="en-US"/>
        </w:rPr>
        <w:t xml:space="preserve"> </w:t>
      </w:r>
      <w:proofErr w:type="spellStart"/>
      <w:r w:rsidRPr="009148F4">
        <w:rPr>
          <w:rStyle w:val="ConstantTok"/>
          <w:lang w:val="en-US"/>
        </w:rPr>
        <w:t>F</w:t>
      </w:r>
      <w:r w:rsidRPr="009148F4">
        <w:rPr>
          <w:rStyle w:val="NormalTok"/>
          <w:lang w:val="en-US"/>
        </w:rPr>
        <w:t>indDocenteUseCase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-&gt;authorize(</w:t>
      </w:r>
      <w:r w:rsidRPr="009148F4">
        <w:rPr>
          <w:rStyle w:val="StringTok"/>
          <w:lang w:val="en-US"/>
        </w:rPr>
        <w:t>'update'</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-&gt;</w:t>
      </w:r>
      <w:r w:rsidRPr="009148F4">
        <w:rPr>
          <w:rStyle w:val="NormalTok"/>
          <w:lang w:val="en-US"/>
        </w:rPr>
        <w:t>handle(</w:t>
      </w:r>
      <w:r w:rsidRPr="009148F4">
        <w:rPr>
          <w:rStyle w:val="VariableTok"/>
          <w:lang w:val="en-US"/>
        </w:rPr>
        <w:t>$id</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editingId</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VariableTok"/>
          <w:lang w:val="en-US"/>
        </w:rPr>
        <w:t>$id</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-&gt;form-&gt;</w:t>
      </w:r>
      <w:proofErr w:type="spellStart"/>
      <w:r w:rsidRPr="009148F4">
        <w:rPr>
          <w:rStyle w:val="NormalTok"/>
          <w:lang w:val="en-US"/>
        </w:rPr>
        <w:t>fromEntity</w:t>
      </w:r>
      <w:proofErr w:type="spellEnd"/>
      <w:r w:rsidRPr="009148F4">
        <w:rPr>
          <w:rStyle w:val="NormalTok"/>
          <w:lang w:val="en-US"/>
        </w:rPr>
        <w:t>(</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resetValidation</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showModal</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true</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closeModal</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showModal</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false</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save(</w:t>
      </w:r>
      <w:proofErr w:type="spellStart"/>
      <w:r w:rsidRPr="009148F4">
        <w:rPr>
          <w:rStyle w:val="ConstantTok"/>
          <w:lang w:val="en-US"/>
        </w:rPr>
        <w:t>C</w:t>
      </w:r>
      <w:r w:rsidRPr="009148F4">
        <w:rPr>
          <w:rStyle w:val="NormalTok"/>
          <w:lang w:val="en-US"/>
        </w:rPr>
        <w:t>reateDocenteUseCase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createUseCase</w:t>
      </w:r>
      <w:proofErr w:type="spellEnd"/>
      <w:r w:rsidRPr="009148F4">
        <w:rPr>
          <w:rStyle w:val="OtherTok"/>
          <w:lang w:val="en-US"/>
        </w:rPr>
        <w:t>,</w:t>
      </w:r>
      <w:r w:rsidRPr="009148F4">
        <w:rPr>
          <w:rStyle w:val="NormalTok"/>
          <w:lang w:val="en-US"/>
        </w:rPr>
        <w:t xml:space="preserve"> </w:t>
      </w:r>
      <w:proofErr w:type="spellStart"/>
      <w:r w:rsidRPr="009148F4">
        <w:rPr>
          <w:rStyle w:val="ConstantTok"/>
          <w:lang w:val="en-US"/>
        </w:rPr>
        <w:t>U</w:t>
      </w:r>
      <w:r w:rsidRPr="009148F4">
        <w:rPr>
          <w:rStyle w:val="NormalTok"/>
          <w:lang w:val="en-US"/>
        </w:rPr>
        <w:t>pdateDocenteUseCase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updateUseCase</w:t>
      </w:r>
      <w:proofErr w:type="spellEnd"/>
      <w:r w:rsidRPr="009148F4">
        <w:rPr>
          <w:rStyle w:val="OtherTok"/>
          <w:lang w:val="en-US"/>
        </w:rPr>
        <w:t>,</w:t>
      </w:r>
      <w:r w:rsidRPr="009148F4">
        <w:rPr>
          <w:rStyle w:val="NormalTok"/>
          <w:lang w:val="en-US"/>
        </w:rPr>
        <w:t xml:space="preserve"> </w:t>
      </w:r>
      <w:proofErr w:type="spellStart"/>
      <w:r w:rsidRPr="009148F4">
        <w:rPr>
          <w:rStyle w:val="ConstantTok"/>
          <w:lang w:val="en-US"/>
        </w:rPr>
        <w:t>L</w:t>
      </w:r>
      <w:r w:rsidRPr="009148F4">
        <w:rPr>
          <w:rStyle w:val="NormalTok"/>
          <w:lang w:val="en-US"/>
        </w:rPr>
        <w:t>istDocentesUseCase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listUseCase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-&gt;form-&gt;validate()</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ntrolFlowTok"/>
          <w:lang w:val="en-US"/>
        </w:rPr>
        <w:t>if</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editingId</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rStyle w:val="NormalTok"/>
          <w:lang w:val="en-US"/>
        </w:rPr>
        <w:t>)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-&gt;authorize(</w:t>
      </w:r>
      <w:r w:rsidRPr="009148F4">
        <w:rPr>
          <w:rStyle w:val="StringTok"/>
          <w:lang w:val="en-US"/>
        </w:rPr>
        <w:t>'create'</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w:t>
      </w:r>
      <w:proofErr w:type="spellStart"/>
      <w:r w:rsidRPr="009148F4">
        <w:rPr>
          <w:rStyle w:val="VariableTok"/>
          <w:lang w:val="en-US"/>
        </w:rPr>
        <w:t>createUseCase</w:t>
      </w:r>
      <w:proofErr w:type="spellEnd"/>
      <w:r w:rsidRPr="009148F4">
        <w:rPr>
          <w:rStyle w:val="NormalTok"/>
          <w:lang w:val="en-US"/>
        </w:rPr>
        <w:t>-&gt;handle(</w:t>
      </w:r>
      <w:r w:rsidRPr="009148F4">
        <w:rPr>
          <w:rStyle w:val="VariableTok"/>
          <w:lang w:val="en-US"/>
        </w:rPr>
        <w:t>$this</w:t>
      </w:r>
      <w:r w:rsidRPr="009148F4">
        <w:rPr>
          <w:rStyle w:val="NormalTok"/>
          <w:lang w:val="en-US"/>
        </w:rPr>
        <w:t>-&gt;form-&gt;</w:t>
      </w:r>
      <w:proofErr w:type="spellStart"/>
      <w:r w:rsidRPr="009148F4">
        <w:rPr>
          <w:rStyle w:val="NormalTok"/>
          <w:lang w:val="en-US"/>
        </w:rPr>
        <w:t>toDto</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 </w:t>
      </w:r>
      <w:r w:rsidRPr="009148F4">
        <w:rPr>
          <w:rStyle w:val="ControlFlowTok"/>
          <w:lang w:val="en-US"/>
        </w:rPr>
        <w:t>else</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-&gt;authorize(</w:t>
      </w:r>
      <w:r w:rsidRPr="009148F4">
        <w:rPr>
          <w:rStyle w:val="StringTok"/>
          <w:lang w:val="en-US"/>
        </w:rPr>
        <w:t>'update'</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w:t>
      </w:r>
      <w:proofErr w:type="spellStart"/>
      <w:r w:rsidRPr="009148F4">
        <w:rPr>
          <w:rStyle w:val="VariableTok"/>
          <w:lang w:val="en-US"/>
        </w:rPr>
        <w:t>updateUseCase</w:t>
      </w:r>
      <w:proofErr w:type="spellEnd"/>
      <w:r w:rsidRPr="009148F4">
        <w:rPr>
          <w:rStyle w:val="NormalTok"/>
          <w:lang w:val="en-US"/>
        </w:rPr>
        <w:t>-&gt;handle(</w:t>
      </w:r>
      <w:r w:rsidRPr="009148F4">
        <w:rPr>
          <w:rStyle w:val="VariableTok"/>
          <w:lang w:val="en-US"/>
        </w:rPr>
        <w:t>$this</w:t>
      </w:r>
      <w:r w:rsidRPr="009148F4">
        <w:rPr>
          <w:rStyle w:val="NormalTok"/>
          <w:lang w:val="en-US"/>
        </w:rPr>
        <w:t>-&gt;</w:t>
      </w:r>
      <w:proofErr w:type="spellStart"/>
      <w:r w:rsidRPr="009148F4">
        <w:rPr>
          <w:rStyle w:val="NormalTok"/>
          <w:lang w:val="en-US"/>
        </w:rPr>
        <w:t>editingId</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-&gt;form-&gt;</w:t>
      </w:r>
      <w:proofErr w:type="spellStart"/>
      <w:r w:rsidRPr="009148F4">
        <w:rPr>
          <w:rStyle w:val="NormalTok"/>
          <w:lang w:val="en-US"/>
        </w:rPr>
        <w:t>toDto</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showMo</w:t>
      </w:r>
      <w:r w:rsidRPr="009148F4">
        <w:rPr>
          <w:rStyle w:val="NormalTok"/>
          <w:lang w:val="en-US"/>
        </w:rPr>
        <w:t>dal</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false</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refreshTable</w:t>
      </w:r>
      <w:proofErr w:type="spellEnd"/>
      <w:r w:rsidRPr="009148F4">
        <w:rPr>
          <w:rStyle w:val="NormalTok"/>
          <w:lang w:val="en-US"/>
        </w:rPr>
        <w:t>(</w:t>
      </w:r>
      <w:r w:rsidRPr="009148F4">
        <w:rPr>
          <w:rStyle w:val="VariableTok"/>
          <w:lang w:val="en-US"/>
        </w:rPr>
        <w:t>$this</w:t>
      </w:r>
      <w:r w:rsidRPr="009148F4">
        <w:rPr>
          <w:rStyle w:val="NormalTok"/>
          <w:lang w:val="en-US"/>
        </w:rPr>
        <w:t>-&gt;</w:t>
      </w:r>
      <w:proofErr w:type="spellStart"/>
      <w:r w:rsidRPr="009148F4">
        <w:rPr>
          <w:rStyle w:val="NormalTok"/>
          <w:lang w:val="en-US"/>
        </w:rPr>
        <w:t>freshRows</w:t>
      </w:r>
      <w:proofErr w:type="spellEnd"/>
      <w:r w:rsidRPr="009148F4">
        <w:rPr>
          <w:rStyle w:val="NormalTok"/>
          <w:lang w:val="en-US"/>
        </w:rPr>
        <w:t>(</w:t>
      </w:r>
      <w:r w:rsidRPr="009148F4">
        <w:rPr>
          <w:rStyle w:val="VariableTok"/>
          <w:lang w:val="en-US"/>
        </w:rPr>
        <w:t>$</w:t>
      </w:r>
      <w:proofErr w:type="spellStart"/>
      <w:r w:rsidRPr="009148F4">
        <w:rPr>
          <w:rStyle w:val="VariableTok"/>
          <w:lang w:val="en-US"/>
        </w:rPr>
        <w:t>listUseCase</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-&gt;dispatch(</w:t>
      </w:r>
      <w:r w:rsidRPr="009148F4">
        <w:rPr>
          <w:rStyle w:val="StringTok"/>
          <w:lang w:val="en-US"/>
        </w:rPr>
        <w:t>'toast'</w:t>
      </w:r>
      <w:r w:rsidRPr="009148F4">
        <w:rPr>
          <w:rStyle w:val="OtherTok"/>
          <w:lang w:val="en-US"/>
        </w:rPr>
        <w:t>,</w:t>
      </w:r>
      <w:r w:rsidRPr="009148F4">
        <w:rPr>
          <w:rStyle w:val="NormalTok"/>
          <w:lang w:val="en-US"/>
        </w:rPr>
        <w:t xml:space="preserve"> variant</w:t>
      </w:r>
      <w:r w:rsidRPr="009148F4">
        <w:rPr>
          <w:rStyle w:val="OtherTok"/>
          <w:lang w:val="en-US"/>
        </w:rPr>
        <w:t>:</w:t>
      </w:r>
      <w:r w:rsidRPr="009148F4">
        <w:rPr>
          <w:rStyle w:val="NormalTok"/>
          <w:lang w:val="en-US"/>
        </w:rPr>
        <w:t xml:space="preserve"> </w:t>
      </w:r>
      <w:r w:rsidRPr="009148F4">
        <w:rPr>
          <w:rStyle w:val="StringTok"/>
          <w:lang w:val="en-US"/>
        </w:rPr>
        <w:t>'success'</w:t>
      </w:r>
      <w:r w:rsidRPr="009148F4">
        <w:rPr>
          <w:rStyle w:val="OtherTok"/>
          <w:lang w:val="en-US"/>
        </w:rPr>
        <w:t>,</w:t>
      </w:r>
      <w:r w:rsidRPr="009148F4">
        <w:rPr>
          <w:rStyle w:val="NormalTok"/>
          <w:lang w:val="en-US"/>
        </w:rPr>
        <w:t xml:space="preserve"> text</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editingId</w:t>
      </w:r>
      <w:proofErr w:type="spellEnd"/>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null</w:t>
      </w:r>
      <w:r w:rsidRPr="009148F4">
        <w:rPr>
          <w:lang w:val="en-US"/>
        </w:rPr>
        <w:br/>
      </w:r>
      <w:r w:rsidRPr="009148F4">
        <w:rPr>
          <w:rStyle w:val="NormalTok"/>
          <w:lang w:val="en-US"/>
        </w:rPr>
        <w:t xml:space="preserve">            </w:t>
      </w:r>
      <w:r w:rsidRPr="009148F4">
        <w:rPr>
          <w:rStyle w:val="OtherTok"/>
          <w:lang w:val="en-US"/>
        </w:rPr>
        <w:t>?</w:t>
      </w:r>
      <w:r w:rsidRPr="009148F4">
        <w:rPr>
          <w:rStyle w:val="NormalTok"/>
          <w:lang w:val="en-US"/>
        </w:rPr>
        <w:t xml:space="preserve"> </w:t>
      </w:r>
      <w:r>
        <w:rPr>
          <w:rStyle w:val="ConstantTok"/>
        </w:rPr>
        <w:t>__</w:t>
      </w:r>
      <w:r>
        <w:rPr>
          <w:rStyle w:val="NormalTok"/>
        </w:rPr>
        <w:t>(</w:t>
      </w:r>
      <w:r>
        <w:rPr>
          <w:rStyle w:val="StringTok"/>
        </w:rPr>
        <w:t>'</w:t>
      </w:r>
      <w:proofErr w:type="spellStart"/>
      <w:r>
        <w:rPr>
          <w:rStyle w:val="StringTok"/>
        </w:rPr>
        <w:t>Teacher</w:t>
      </w:r>
      <w:proofErr w:type="spellEnd"/>
      <w:r>
        <w:rPr>
          <w:rStyle w:val="StringTok"/>
        </w:rPr>
        <w:t xml:space="preserve"> </w:t>
      </w:r>
      <w:proofErr w:type="spellStart"/>
      <w:r>
        <w:rPr>
          <w:rStyle w:val="StringTok"/>
        </w:rPr>
        <w:t>created</w:t>
      </w:r>
      <w:proofErr w:type="spellEnd"/>
      <w:r>
        <w:rPr>
          <w:rStyle w:val="StringTok"/>
        </w:rPr>
        <w:t>.'</w:t>
      </w:r>
      <w:r>
        <w:rPr>
          <w:rStyle w:val="NormalTok"/>
        </w:rPr>
        <w:t>)</w:t>
      </w:r>
      <w:r>
        <w:br/>
      </w:r>
      <w:r>
        <w:rPr>
          <w:rStyle w:val="NormalTok"/>
        </w:rPr>
        <w:t xml:space="preserve">            </w:t>
      </w:r>
      <w:r>
        <w:rPr>
          <w:rStyle w:val="OtherTok"/>
        </w:rPr>
        <w:t>:</w:t>
      </w:r>
      <w:r>
        <w:rPr>
          <w:rStyle w:val="NormalTok"/>
        </w:rPr>
        <w:t xml:space="preserve"> </w:t>
      </w:r>
      <w:r>
        <w:rPr>
          <w:rStyle w:val="ConstantTok"/>
        </w:rPr>
        <w:t>__</w:t>
      </w:r>
      <w:r>
        <w:rPr>
          <w:rStyle w:val="NormalTok"/>
        </w:rPr>
        <w:t>(</w:t>
      </w:r>
      <w:r>
        <w:rPr>
          <w:rStyle w:val="StringTok"/>
        </w:rPr>
        <w:t>'</w:t>
      </w:r>
      <w:proofErr w:type="spellStart"/>
      <w:r>
        <w:rPr>
          <w:rStyle w:val="StringTok"/>
        </w:rPr>
        <w:t>Teacher</w:t>
      </w:r>
      <w:proofErr w:type="spellEnd"/>
      <w:r>
        <w:rPr>
          <w:rStyle w:val="StringTok"/>
        </w:rPr>
        <w:t xml:space="preserve"> updated.'</w:t>
      </w:r>
      <w:r>
        <w:rPr>
          <w:rStyle w:val="NormalTok"/>
        </w:rPr>
        <w:t>))</w:t>
      </w:r>
      <w:r>
        <w:rPr>
          <w:rStyle w:val="OtherTok"/>
        </w:rPr>
        <w:t>;</w:t>
      </w:r>
      <w:r>
        <w:br/>
      </w:r>
      <w:r>
        <w:rPr>
          <w:rStyle w:val="NormalTok"/>
        </w:rPr>
        <w:t xml:space="preserve">    }</w:t>
      </w:r>
      <w:r>
        <w:br/>
      </w:r>
      <w:r>
        <w:br/>
      </w:r>
      <w:r>
        <w:rPr>
          <w:rStyle w:val="NormalTok"/>
        </w:rPr>
        <w:t xml:space="preserve">    </w:t>
      </w:r>
      <w:r>
        <w:rPr>
          <w:rStyle w:val="CommentTok"/>
        </w:rPr>
        <w:t>// Nombre del método SIEMPRE "delete": &lt;x-ui.confirm-delete-modal&gt;</w:t>
      </w:r>
      <w:r>
        <w:br/>
      </w:r>
      <w:r>
        <w:rPr>
          <w:rStyle w:val="NormalTok"/>
        </w:rPr>
        <w:t xml:space="preserve">    </w:t>
      </w:r>
      <w:r>
        <w:rPr>
          <w:rStyle w:val="CommentTok"/>
        </w:rPr>
        <w:t>// llama $wire.delete(id) a ciegas, es la convención que lo hace reusable.</w:t>
      </w:r>
      <w:r>
        <w:br/>
      </w:r>
      <w:r>
        <w:rPr>
          <w:rStyle w:val="NormalTok"/>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delete(</w:t>
      </w:r>
      <w:r w:rsidRPr="009148F4">
        <w:rPr>
          <w:rStyle w:val="DataTypeTok"/>
          <w:lang w:val="en-US"/>
        </w:rPr>
        <w:t>int</w:t>
      </w:r>
      <w:r w:rsidRPr="009148F4">
        <w:rPr>
          <w:rStyle w:val="NormalTok"/>
          <w:lang w:val="en-US"/>
        </w:rPr>
        <w:t xml:space="preserve"> </w:t>
      </w:r>
      <w:r w:rsidRPr="009148F4">
        <w:rPr>
          <w:rStyle w:val="VariableTok"/>
          <w:lang w:val="en-US"/>
        </w:rPr>
        <w:t>$id</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eleteDocenteUseCase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OtherTok"/>
          <w:lang w:val="en-US"/>
        </w:rPr>
        <w:t>,</w:t>
      </w:r>
      <w:r w:rsidRPr="009148F4">
        <w:rPr>
          <w:rStyle w:val="NormalTok"/>
          <w:lang w:val="en-US"/>
        </w:rPr>
        <w:t xml:space="preserve"> </w:t>
      </w:r>
      <w:proofErr w:type="spellStart"/>
      <w:r w:rsidRPr="009148F4">
        <w:rPr>
          <w:rStyle w:val="ConstantTok"/>
          <w:lang w:val="en-US"/>
        </w:rPr>
        <w:t>L</w:t>
      </w:r>
      <w:r w:rsidRPr="009148F4">
        <w:rPr>
          <w:rStyle w:val="NormalTok"/>
          <w:lang w:val="en-US"/>
        </w:rPr>
        <w:t>istDocentesUseCase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listUseCase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lastRenderedPageBreak/>
        <w:t xml:space="preserve">   </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-&gt;authorize(</w:t>
      </w:r>
      <w:r w:rsidRPr="009148F4">
        <w:rPr>
          <w:rStyle w:val="StringTok"/>
          <w:lang w:val="en-US"/>
        </w:rPr>
        <w:t>'delete'</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-&gt;handle(</w:t>
      </w:r>
      <w:r w:rsidRPr="009148F4">
        <w:rPr>
          <w:rStyle w:val="VariableTok"/>
          <w:lang w:val="en-US"/>
        </w:rPr>
        <w:t>$id</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refreshTable</w:t>
      </w:r>
      <w:proofErr w:type="spellEnd"/>
      <w:r w:rsidRPr="009148F4">
        <w:rPr>
          <w:rStyle w:val="NormalTok"/>
          <w:lang w:val="en-US"/>
        </w:rPr>
        <w:t>(</w:t>
      </w:r>
      <w:r w:rsidRPr="009148F4">
        <w:rPr>
          <w:rStyle w:val="VariableTok"/>
          <w:lang w:val="en-US"/>
        </w:rPr>
        <w:t>$this</w:t>
      </w:r>
      <w:r w:rsidRPr="009148F4">
        <w:rPr>
          <w:rStyle w:val="NormalTok"/>
          <w:lang w:val="en-US"/>
        </w:rPr>
        <w:t>-&gt;</w:t>
      </w:r>
      <w:proofErr w:type="spellStart"/>
      <w:r w:rsidRPr="009148F4">
        <w:rPr>
          <w:rStyle w:val="NormalTok"/>
          <w:lang w:val="en-US"/>
        </w:rPr>
        <w:t>freshRows</w:t>
      </w:r>
      <w:proofErr w:type="spellEnd"/>
      <w:r w:rsidRPr="009148F4">
        <w:rPr>
          <w:rStyle w:val="NormalTok"/>
          <w:lang w:val="en-US"/>
        </w:rPr>
        <w:t>(</w:t>
      </w:r>
      <w:r w:rsidRPr="009148F4">
        <w:rPr>
          <w:rStyle w:val="VariableTok"/>
          <w:lang w:val="en-US"/>
        </w:rPr>
        <w:t>$</w:t>
      </w:r>
      <w:proofErr w:type="spellStart"/>
      <w:r w:rsidRPr="009148F4">
        <w:rPr>
          <w:rStyle w:val="VariableTok"/>
          <w:lang w:val="en-US"/>
        </w:rPr>
        <w:t>listUseCase</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-&gt;dispatch(</w:t>
      </w:r>
      <w:r w:rsidRPr="009148F4">
        <w:rPr>
          <w:rStyle w:val="StringTok"/>
          <w:lang w:val="en-US"/>
        </w:rPr>
        <w:t>'toast'</w:t>
      </w:r>
      <w:r w:rsidRPr="009148F4">
        <w:rPr>
          <w:rStyle w:val="OtherTok"/>
          <w:lang w:val="en-US"/>
        </w:rPr>
        <w:t>,</w:t>
      </w:r>
      <w:r w:rsidRPr="009148F4">
        <w:rPr>
          <w:rStyle w:val="NormalTok"/>
          <w:lang w:val="en-US"/>
        </w:rPr>
        <w:t xml:space="preserve"> variant</w:t>
      </w:r>
      <w:r w:rsidRPr="009148F4">
        <w:rPr>
          <w:rStyle w:val="OtherTok"/>
          <w:lang w:val="en-US"/>
        </w:rPr>
        <w:t>:</w:t>
      </w:r>
      <w:r w:rsidRPr="009148F4">
        <w:rPr>
          <w:rStyle w:val="NormalTok"/>
          <w:lang w:val="en-US"/>
        </w:rPr>
        <w:t xml:space="preserve"> </w:t>
      </w:r>
      <w:r w:rsidRPr="009148F4">
        <w:rPr>
          <w:rStyle w:val="StringTok"/>
          <w:lang w:val="en-US"/>
        </w:rPr>
        <w:t>'success'</w:t>
      </w:r>
      <w:r w:rsidRPr="009148F4">
        <w:rPr>
          <w:rStyle w:val="OtherTok"/>
          <w:lang w:val="en-US"/>
        </w:rPr>
        <w:t>,</w:t>
      </w:r>
      <w:r w:rsidRPr="009148F4">
        <w:rPr>
          <w:rStyle w:val="NormalTok"/>
          <w:lang w:val="en-US"/>
        </w:rPr>
        <w:t xml:space="preserve"> text</w:t>
      </w:r>
      <w:r w:rsidRPr="009148F4">
        <w:rPr>
          <w:rStyle w:val="OtherTok"/>
          <w:lang w:val="en-US"/>
        </w:rPr>
        <w:t>:</w:t>
      </w:r>
      <w:r w:rsidRPr="009148F4">
        <w:rPr>
          <w:rStyle w:val="NormalTok"/>
          <w:lang w:val="en-US"/>
        </w:rPr>
        <w:t xml:space="preserve"> </w:t>
      </w:r>
      <w:r w:rsidRPr="009148F4">
        <w:rPr>
          <w:rStyle w:val="ConstantTok"/>
          <w:lang w:val="en-US"/>
        </w:rPr>
        <w:t>__</w:t>
      </w:r>
      <w:r w:rsidRPr="009148F4">
        <w:rPr>
          <w:rStyle w:val="NormalTok"/>
          <w:lang w:val="en-US"/>
        </w:rPr>
        <w:t>(</w:t>
      </w:r>
      <w:r w:rsidRPr="009148F4">
        <w:rPr>
          <w:rStyle w:val="StringTok"/>
          <w:lang w:val="en-US"/>
        </w:rPr>
        <w:t>'Teacher deleted.'</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w:t>
      </w:r>
      <w:r w:rsidRPr="009148F4">
        <w:rPr>
          <w:rStyle w:val="KeywordTok"/>
          <w:lang w:val="en-US"/>
        </w:rPr>
        <w:t>n</w:t>
      </w:r>
      <w:r w:rsidRPr="009148F4">
        <w:rPr>
          <w:rStyle w:val="NormalTok"/>
          <w:lang w:val="en-US"/>
        </w:rPr>
        <w:t xml:space="preserve"> </w:t>
      </w:r>
      <w:proofErr w:type="spellStart"/>
      <w:r w:rsidRPr="009148F4">
        <w:rPr>
          <w:rStyle w:val="NormalTok"/>
          <w:lang w:val="en-US"/>
        </w:rPr>
        <w:t>exportPdf</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-&gt;authorize(</w:t>
      </w:r>
      <w:r w:rsidRPr="009148F4">
        <w:rPr>
          <w:rStyle w:val="StringTok"/>
          <w:lang w:val="en-US"/>
        </w:rPr>
        <w:t>'</w:t>
      </w:r>
      <w:proofErr w:type="spellStart"/>
      <w:r w:rsidRPr="009148F4">
        <w:rPr>
          <w:rStyle w:val="StringTok"/>
          <w:lang w:val="en-US"/>
        </w:rPr>
        <w:t>exportPdf</w:t>
      </w:r>
      <w:proofErr w:type="spellEnd"/>
      <w:r w:rsidRPr="009148F4">
        <w:rPr>
          <w:rStyle w:val="StringTok"/>
          <w:lang w:val="en-US"/>
        </w:rPr>
        <w:t>'</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-&gt;dispatch(</w:t>
      </w:r>
      <w:r w:rsidRPr="009148F4">
        <w:rPr>
          <w:rStyle w:val="StringTok"/>
          <w:lang w:val="en-US"/>
        </w:rPr>
        <w:t>'toast'</w:t>
      </w:r>
      <w:r w:rsidRPr="009148F4">
        <w:rPr>
          <w:rStyle w:val="OtherTok"/>
          <w:lang w:val="en-US"/>
        </w:rPr>
        <w:t>,</w:t>
      </w:r>
      <w:r w:rsidRPr="009148F4">
        <w:rPr>
          <w:rStyle w:val="NormalTok"/>
          <w:lang w:val="en-US"/>
        </w:rPr>
        <w:t xml:space="preserve"> variant</w:t>
      </w:r>
      <w:r w:rsidRPr="009148F4">
        <w:rPr>
          <w:rStyle w:val="OtherTok"/>
          <w:lang w:val="en-US"/>
        </w:rPr>
        <w:t>:</w:t>
      </w:r>
      <w:r w:rsidRPr="009148F4">
        <w:rPr>
          <w:rStyle w:val="NormalTok"/>
          <w:lang w:val="en-US"/>
        </w:rPr>
        <w:t xml:space="preserve"> </w:t>
      </w:r>
      <w:r w:rsidRPr="009148F4">
        <w:rPr>
          <w:rStyle w:val="StringTok"/>
          <w:lang w:val="en-US"/>
        </w:rPr>
        <w:t>'info'</w:t>
      </w:r>
      <w:r w:rsidRPr="009148F4">
        <w:rPr>
          <w:rStyle w:val="OtherTok"/>
          <w:lang w:val="en-US"/>
        </w:rPr>
        <w:t>,</w:t>
      </w:r>
      <w:r w:rsidRPr="009148F4">
        <w:rPr>
          <w:rStyle w:val="NormalTok"/>
          <w:lang w:val="en-US"/>
        </w:rPr>
        <w:t xml:space="preserve"> text</w:t>
      </w:r>
      <w:r w:rsidRPr="009148F4">
        <w:rPr>
          <w:rStyle w:val="OtherTok"/>
          <w:lang w:val="en-US"/>
        </w:rPr>
        <w:t>:</w:t>
      </w:r>
      <w:r w:rsidRPr="009148F4">
        <w:rPr>
          <w:rStyle w:val="NormalTok"/>
          <w:lang w:val="en-US"/>
        </w:rPr>
        <w:t xml:space="preserve"> </w:t>
      </w:r>
      <w:r w:rsidRPr="009148F4">
        <w:rPr>
          <w:rStyle w:val="ConstantTok"/>
          <w:lang w:val="en-US"/>
        </w:rPr>
        <w:t>__</w:t>
      </w:r>
      <w:r w:rsidRPr="009148F4">
        <w:rPr>
          <w:rStyle w:val="NormalTok"/>
          <w:lang w:val="en-US"/>
        </w:rPr>
        <w:t>(</w:t>
      </w:r>
      <w:r w:rsidRPr="009148F4">
        <w:rPr>
          <w:rStyle w:val="StringTok"/>
          <w:lang w:val="en-US"/>
        </w:rPr>
        <w:t>'Export coming soon.'</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exportExcel</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void</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-&gt;authorize(</w:t>
      </w:r>
      <w:r w:rsidRPr="009148F4">
        <w:rPr>
          <w:rStyle w:val="StringTok"/>
          <w:lang w:val="en-US"/>
        </w:rPr>
        <w:t>'</w:t>
      </w:r>
      <w:proofErr w:type="spellStart"/>
      <w:r w:rsidRPr="009148F4">
        <w:rPr>
          <w:rStyle w:val="StringTok"/>
          <w:lang w:val="en-US"/>
        </w:rPr>
        <w:t>exportExcel</w:t>
      </w:r>
      <w:proofErr w:type="spellEnd"/>
      <w:r w:rsidRPr="009148F4">
        <w:rPr>
          <w:rStyle w:val="StringTok"/>
          <w:lang w:val="en-US"/>
        </w:rPr>
        <w:t>'</w:t>
      </w:r>
      <w:r w:rsidRPr="009148F4">
        <w:rPr>
          <w:rStyle w:val="OtherTok"/>
          <w:lang w:val="en-US"/>
        </w:rPr>
        <w:t>,</w:t>
      </w:r>
      <w:r w:rsidRPr="009148F4">
        <w:rPr>
          <w:rStyle w:val="NormalTok"/>
          <w:lang w:val="en-US"/>
        </w:rPr>
        <w:t xml:space="preserve"> </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w:t>
      </w:r>
      <w:r w:rsidRPr="009148F4">
        <w:rPr>
          <w:rStyle w:val="KeywordTok"/>
          <w:lang w:val="en-US"/>
        </w:rPr>
        <w:t>class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VariableTok"/>
          <w:lang w:val="en-US"/>
        </w:rPr>
        <w:t>$this</w:t>
      </w:r>
      <w:r w:rsidRPr="009148F4">
        <w:rPr>
          <w:rStyle w:val="NormalTok"/>
          <w:lang w:val="en-US"/>
        </w:rPr>
        <w:t>-&gt;dispatch(</w:t>
      </w:r>
      <w:r w:rsidRPr="009148F4">
        <w:rPr>
          <w:rStyle w:val="StringTok"/>
          <w:lang w:val="en-US"/>
        </w:rPr>
        <w:t>'toast'</w:t>
      </w:r>
      <w:r w:rsidRPr="009148F4">
        <w:rPr>
          <w:rStyle w:val="OtherTok"/>
          <w:lang w:val="en-US"/>
        </w:rPr>
        <w:t>,</w:t>
      </w:r>
      <w:r w:rsidRPr="009148F4">
        <w:rPr>
          <w:rStyle w:val="NormalTok"/>
          <w:lang w:val="en-US"/>
        </w:rPr>
        <w:t xml:space="preserve"> variant</w:t>
      </w:r>
      <w:r w:rsidRPr="009148F4">
        <w:rPr>
          <w:rStyle w:val="OtherTok"/>
          <w:lang w:val="en-US"/>
        </w:rPr>
        <w:t>:</w:t>
      </w:r>
      <w:r w:rsidRPr="009148F4">
        <w:rPr>
          <w:rStyle w:val="NormalTok"/>
          <w:lang w:val="en-US"/>
        </w:rPr>
        <w:t xml:space="preserve"> </w:t>
      </w:r>
      <w:r w:rsidRPr="009148F4">
        <w:rPr>
          <w:rStyle w:val="StringTok"/>
          <w:lang w:val="en-US"/>
        </w:rPr>
        <w:t>'info'</w:t>
      </w:r>
      <w:r w:rsidRPr="009148F4">
        <w:rPr>
          <w:rStyle w:val="OtherTok"/>
          <w:lang w:val="en-US"/>
        </w:rPr>
        <w:t>,</w:t>
      </w:r>
      <w:r w:rsidRPr="009148F4">
        <w:rPr>
          <w:rStyle w:val="NormalTok"/>
          <w:lang w:val="en-US"/>
        </w:rPr>
        <w:t xml:space="preserve"> text</w:t>
      </w:r>
      <w:r w:rsidRPr="009148F4">
        <w:rPr>
          <w:rStyle w:val="OtherTok"/>
          <w:lang w:val="en-US"/>
        </w:rPr>
        <w:t>:</w:t>
      </w:r>
      <w:r w:rsidRPr="009148F4">
        <w:rPr>
          <w:rStyle w:val="NormalTok"/>
          <w:lang w:val="en-US"/>
        </w:rPr>
        <w:t xml:space="preserve"> </w:t>
      </w:r>
      <w:r w:rsidRPr="009148F4">
        <w:rPr>
          <w:rStyle w:val="ConstantTok"/>
          <w:lang w:val="en-US"/>
        </w:rPr>
        <w:t>__</w:t>
      </w:r>
      <w:r w:rsidRPr="009148F4">
        <w:rPr>
          <w:rStyle w:val="NormalTok"/>
          <w:lang w:val="en-US"/>
        </w:rPr>
        <w:t>(</w:t>
      </w:r>
      <w:r w:rsidRPr="009148F4">
        <w:rPr>
          <w:rStyle w:val="StringTok"/>
          <w:lang w:val="en-US"/>
        </w:rPr>
        <w:t>'Export coming soon.'</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public</w:t>
      </w:r>
      <w:r w:rsidRPr="009148F4">
        <w:rPr>
          <w:rStyle w:val="NormalTok"/>
          <w:lang w:val="en-US"/>
        </w:rPr>
        <w:t xml:space="preserve"> </w:t>
      </w:r>
      <w:r w:rsidRPr="009148F4">
        <w:rPr>
          <w:rStyle w:val="KeywordTok"/>
          <w:lang w:val="en-US"/>
        </w:rPr>
        <w:t>function</w:t>
      </w:r>
      <w:r w:rsidRPr="009148F4">
        <w:rPr>
          <w:rStyle w:val="NormalTok"/>
          <w:lang w:val="en-US"/>
        </w:rPr>
        <w:t xml:space="preserve"> render(</w:t>
      </w:r>
      <w:proofErr w:type="spellStart"/>
      <w:r w:rsidRPr="009148F4">
        <w:rPr>
          <w:rStyle w:val="ConstantTok"/>
          <w:lang w:val="en-US"/>
        </w:rPr>
        <w:t>L</w:t>
      </w:r>
      <w:r w:rsidRPr="009148F4">
        <w:rPr>
          <w:rStyle w:val="NormalTok"/>
          <w:lang w:val="en-US"/>
        </w:rPr>
        <w:t>istDocentesUseCase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ConstantTok"/>
          <w:lang w:val="en-US"/>
        </w:rPr>
        <w:t>V</w:t>
      </w:r>
      <w:r w:rsidRPr="009148F4">
        <w:rPr>
          <w:rStyle w:val="NormalTok"/>
          <w:lang w:val="en-US"/>
        </w:rPr>
        <w:t>iew</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$view</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isServerMode</w:t>
      </w:r>
      <w:proofErr w:type="spellEnd"/>
      <w:r w:rsidRPr="009148F4">
        <w:rPr>
          <w:rStyle w:val="NormalTok"/>
          <w:lang w:val="en-US"/>
        </w:rPr>
        <w:t>()</w:t>
      </w:r>
      <w:r w:rsidRPr="009148F4">
        <w:rPr>
          <w:lang w:val="en-US"/>
        </w:rPr>
        <w:br/>
      </w:r>
      <w:r w:rsidRPr="009148F4">
        <w:rPr>
          <w:rStyle w:val="NormalTok"/>
          <w:lang w:val="en-US"/>
        </w:rPr>
        <w:t xml:space="preserve">            </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renderServerMode</w:t>
      </w:r>
      <w:proofErr w:type="spellEnd"/>
      <w:r w:rsidRPr="009148F4">
        <w:rPr>
          <w:rStyle w:val="NormalTok"/>
          <w:lang w:val="en-US"/>
        </w:rPr>
        <w:t>(</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lang w:val="en-US"/>
        </w:rPr>
        <w:br/>
      </w:r>
      <w:r w:rsidRPr="009148F4">
        <w:rPr>
          <w:rStyle w:val="NormalTok"/>
          <w:lang w:val="en-US"/>
        </w:rPr>
        <w:t xml:space="preserve">            </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renderClientMode</w:t>
      </w:r>
      <w:proofErr w:type="spellEnd"/>
      <w:r w:rsidRPr="009148F4">
        <w:rPr>
          <w:rStyle w:val="NormalTok"/>
          <w:lang w:val="en-US"/>
        </w:rPr>
        <w:t>(</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@disregard</w:t>
      </w:r>
      <w:r w:rsidRPr="009148F4">
        <w:rPr>
          <w:rStyle w:val="CommentTok"/>
          <w:lang w:val="en-US"/>
        </w:rPr>
        <w:t xml:space="preserve"> P1013 Livewire </w:t>
      </w:r>
      <w:proofErr w:type="spellStart"/>
      <w:r w:rsidRPr="009148F4">
        <w:rPr>
          <w:rStyle w:val="CommentTok"/>
          <w:lang w:val="en-US"/>
        </w:rPr>
        <w:t>registra</w:t>
      </w:r>
      <w:proofErr w:type="spellEnd"/>
      <w:r w:rsidRPr="009148F4">
        <w:rPr>
          <w:rStyle w:val="CommentTok"/>
          <w:lang w:val="en-US"/>
        </w:rPr>
        <w:t xml:space="preserve"> -&gt;layout() </w:t>
      </w:r>
      <w:proofErr w:type="spellStart"/>
      <w:r w:rsidRPr="009148F4">
        <w:rPr>
          <w:rStyle w:val="CommentTok"/>
          <w:lang w:val="en-US"/>
        </w:rPr>
        <w:t>como</w:t>
      </w:r>
      <w:proofErr w:type="spellEnd"/>
      <w:r w:rsidRPr="009148F4">
        <w:rPr>
          <w:rStyle w:val="CommentTok"/>
          <w:lang w:val="en-US"/>
        </w:rPr>
        <w:t xml:space="preserve"> macro </w:t>
      </w:r>
      <w:proofErr w:type="spellStart"/>
      <w:r w:rsidRPr="009148F4">
        <w:rPr>
          <w:rStyle w:val="CommentTok"/>
          <w:lang w:val="en-US"/>
        </w:rPr>
        <w:t>en</w:t>
      </w:r>
      <w:proofErr w:type="spellEnd"/>
      <w:r w:rsidRPr="009148F4">
        <w:rPr>
          <w:rStyle w:val="CommentTok"/>
          <w:lang w:val="en-US"/>
        </w:rPr>
        <w:t xml:space="preserve"> runtime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rStyle w:val="VariableTok"/>
          <w:lang w:val="en-US"/>
        </w:rPr>
        <w:t>$view</w:t>
      </w:r>
      <w:r w:rsidRPr="009148F4">
        <w:rPr>
          <w:rStyle w:val="NormalTok"/>
          <w:lang w:val="en-US"/>
        </w:rPr>
        <w:t>-&gt;layout(</w:t>
      </w:r>
      <w:r w:rsidRPr="009148F4">
        <w:rPr>
          <w:rStyle w:val="StringTok"/>
          <w:lang w:val="en-US"/>
        </w:rPr>
        <w:t>'</w:t>
      </w:r>
      <w:proofErr w:type="spellStart"/>
      <w:r w:rsidRPr="009148F4">
        <w:rPr>
          <w:rStyle w:val="StringTok"/>
          <w:lang w:val="en-US"/>
        </w:rPr>
        <w:t>components.layouts.dashboard</w:t>
      </w:r>
      <w:proofErr w:type="spellEnd"/>
      <w:r w:rsidRPr="009148F4">
        <w:rPr>
          <w:rStyle w:val="StringTok"/>
          <w:lang w:val="en-US"/>
        </w:rPr>
        <w:t>'</w:t>
      </w:r>
      <w:r w:rsidRPr="009148F4">
        <w:rPr>
          <w:rStyle w:val="OtherTok"/>
          <w:lang w:val="en-US"/>
        </w:rPr>
        <w:t>,</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StringTok"/>
          <w:lang w:val="en-US"/>
        </w:rPr>
        <w:t>'title'</w:t>
      </w:r>
      <w:r w:rsidRPr="009148F4">
        <w:rPr>
          <w:rStyle w:val="NormalTok"/>
          <w:lang w:val="en-US"/>
        </w:rPr>
        <w:t xml:space="preserve"> =&gt; </w:t>
      </w:r>
      <w:r w:rsidRPr="009148F4">
        <w:rPr>
          <w:rStyle w:val="ConstantTok"/>
          <w:lang w:val="en-US"/>
        </w:rPr>
        <w:t>__</w:t>
      </w:r>
      <w:r w:rsidRPr="009148F4">
        <w:rPr>
          <w:rStyle w:val="NormalTok"/>
          <w:lang w:val="en-US"/>
        </w:rPr>
        <w:t>(</w:t>
      </w:r>
      <w:r w:rsidRPr="009148F4">
        <w:rPr>
          <w:rStyle w:val="StringTok"/>
          <w:lang w:val="en-US"/>
        </w:rPr>
        <w:t>'Teac</w:t>
      </w:r>
      <w:r w:rsidRPr="009148F4">
        <w:rPr>
          <w:rStyle w:val="StringTok"/>
          <w:lang w:val="en-US"/>
        </w:rPr>
        <w:t>hers'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StringTok"/>
          <w:lang w:val="en-US"/>
        </w:rPr>
        <w:t>'subtitle'</w:t>
      </w:r>
      <w:r w:rsidRPr="009148F4">
        <w:rPr>
          <w:rStyle w:val="NormalTok"/>
          <w:lang w:val="en-US"/>
        </w:rPr>
        <w:t xml:space="preserve"> =&gt; </w:t>
      </w:r>
      <w:r w:rsidRPr="009148F4">
        <w:rPr>
          <w:rStyle w:val="ConstantTok"/>
          <w:lang w:val="en-US"/>
        </w:rPr>
        <w:t>__</w:t>
      </w:r>
      <w:r w:rsidRPr="009148F4">
        <w:rPr>
          <w:rStyle w:val="NormalTok"/>
          <w:lang w:val="en-US"/>
        </w:rPr>
        <w:t>(</w:t>
      </w:r>
      <w:r w:rsidRPr="009148F4">
        <w:rPr>
          <w:rStyle w:val="StringTok"/>
          <w:lang w:val="en-US"/>
        </w:rPr>
        <w:t>'Active teaching staff and their academic load'</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renderClientMode</w:t>
      </w:r>
      <w:proofErr w:type="spellEnd"/>
      <w:r w:rsidRPr="009148F4">
        <w:rPr>
          <w:rStyle w:val="NormalTok"/>
          <w:lang w:val="en-US"/>
        </w:rPr>
        <w:t>(</w:t>
      </w:r>
      <w:proofErr w:type="spellStart"/>
      <w:r w:rsidRPr="009148F4">
        <w:rPr>
          <w:rStyle w:val="ConstantTok"/>
          <w:lang w:val="en-US"/>
        </w:rPr>
        <w:t>L</w:t>
      </w:r>
      <w:r w:rsidRPr="009148F4">
        <w:rPr>
          <w:rStyle w:val="NormalTok"/>
          <w:lang w:val="en-US"/>
        </w:rPr>
        <w:t>istDocentesUseCase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ConstantTok"/>
          <w:lang w:val="en-US"/>
        </w:rPr>
        <w:t>V</w:t>
      </w:r>
      <w:r w:rsidRPr="009148F4">
        <w:rPr>
          <w:rStyle w:val="NormalTok"/>
          <w:lang w:val="en-US"/>
        </w:rPr>
        <w:t>iew</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view(</w:t>
      </w:r>
      <w:r w:rsidRPr="009148F4">
        <w:rPr>
          <w:rStyle w:val="StringTok"/>
          <w:lang w:val="en-US"/>
        </w:rPr>
        <w:t>'</w:t>
      </w:r>
      <w:proofErr w:type="spellStart"/>
      <w:r w:rsidRPr="009148F4">
        <w:rPr>
          <w:rStyle w:val="StringTok"/>
          <w:lang w:val="en-US"/>
        </w:rPr>
        <w:t>academic.docente.livewire.docente</w:t>
      </w:r>
      <w:proofErr w:type="spellEnd"/>
      <w:r w:rsidRPr="009148F4">
        <w:rPr>
          <w:rStyle w:val="StringTok"/>
          <w:lang w:val="en-US"/>
        </w:rPr>
        <w:t>-component'</w:t>
      </w:r>
      <w:r w:rsidRPr="009148F4">
        <w:rPr>
          <w:rStyle w:val="OtherTok"/>
          <w:lang w:val="en-US"/>
        </w:rPr>
        <w:t>,</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StringTok"/>
          <w:lang w:val="en-US"/>
        </w:rPr>
        <w:t>'</w:t>
      </w:r>
      <w:proofErr w:type="spellStart"/>
      <w:r w:rsidRPr="009148F4">
        <w:rPr>
          <w:rStyle w:val="StringTok"/>
          <w:lang w:val="en-US"/>
        </w:rPr>
        <w:t>tableMode</w:t>
      </w:r>
      <w:proofErr w:type="spellEnd"/>
      <w:r w:rsidRPr="009148F4">
        <w:rPr>
          <w:rStyle w:val="StringTok"/>
          <w:lang w:val="en-US"/>
        </w:rPr>
        <w:t>'</w:t>
      </w:r>
      <w:r w:rsidRPr="009148F4">
        <w:rPr>
          <w:rStyle w:val="NormalTok"/>
          <w:lang w:val="en-US"/>
        </w:rPr>
        <w:t xml:space="preserve"> =&gt; </w:t>
      </w:r>
      <w:r w:rsidRPr="009148F4">
        <w:rPr>
          <w:rStyle w:val="StringTok"/>
          <w:lang w:val="en-US"/>
        </w:rPr>
        <w:t>'client'</w:t>
      </w:r>
      <w:r w:rsidRPr="009148F4">
        <w:rPr>
          <w:rStyle w:val="OtherTok"/>
          <w:lang w:val="en-US"/>
        </w:rPr>
        <w:t>,</w:t>
      </w:r>
      <w:r w:rsidRPr="009148F4">
        <w:rPr>
          <w:lang w:val="en-US"/>
        </w:rPr>
        <w:br/>
      </w:r>
      <w:r w:rsidRPr="009148F4">
        <w:rPr>
          <w:rStyle w:val="NormalTok"/>
          <w:lang w:val="en-US"/>
        </w:rPr>
        <w:t xml:space="preserve">            </w:t>
      </w:r>
      <w:r w:rsidRPr="009148F4">
        <w:rPr>
          <w:rStyle w:val="StringTok"/>
          <w:lang w:val="en-US"/>
        </w:rPr>
        <w:t>'rows'</w:t>
      </w:r>
      <w:r w:rsidRPr="009148F4">
        <w:rPr>
          <w:rStyle w:val="NormalTok"/>
          <w:lang w:val="en-US"/>
        </w:rPr>
        <w:t xml:space="preserve"> =&gt; </w:t>
      </w:r>
      <w:r w:rsidRPr="009148F4">
        <w:rPr>
          <w:rStyle w:val="VariableTok"/>
          <w:lang w:val="en-US"/>
        </w:rPr>
        <w:t>$this</w:t>
      </w:r>
      <w:r w:rsidRPr="009148F4">
        <w:rPr>
          <w:rStyle w:val="NormalTok"/>
          <w:lang w:val="en-US"/>
        </w:rPr>
        <w:t>-&gt;</w:t>
      </w:r>
      <w:proofErr w:type="spellStart"/>
      <w:r w:rsidRPr="009148F4">
        <w:rPr>
          <w:rStyle w:val="NormalTok"/>
          <w:lang w:val="en-US"/>
        </w:rPr>
        <w:t>freshRows</w:t>
      </w:r>
      <w:proofErr w:type="spellEnd"/>
      <w:r w:rsidRPr="009148F4">
        <w:rPr>
          <w:rStyle w:val="NormalTok"/>
          <w:lang w:val="en-US"/>
        </w:rPr>
        <w:t>(</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renderServerMode</w:t>
      </w:r>
      <w:proofErr w:type="spellEnd"/>
      <w:r w:rsidRPr="009148F4">
        <w:rPr>
          <w:rStyle w:val="NormalTok"/>
          <w:lang w:val="en-US"/>
        </w:rPr>
        <w:t>(</w:t>
      </w:r>
      <w:proofErr w:type="spellStart"/>
      <w:r w:rsidRPr="009148F4">
        <w:rPr>
          <w:rStyle w:val="ConstantTok"/>
          <w:lang w:val="en-US"/>
        </w:rPr>
        <w:t>L</w:t>
      </w:r>
      <w:r w:rsidRPr="009148F4">
        <w:rPr>
          <w:rStyle w:val="NormalTok"/>
          <w:lang w:val="en-US"/>
        </w:rPr>
        <w:t>istDocentesUseCase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ConstantTok"/>
          <w:lang w:val="en-US"/>
        </w:rPr>
        <w:t>V</w:t>
      </w:r>
      <w:r w:rsidRPr="009148F4">
        <w:rPr>
          <w:rStyle w:val="NormalTok"/>
          <w:lang w:val="en-US"/>
        </w:rPr>
        <w:t>iew</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VariableTok"/>
          <w:lang w:val="en-US"/>
        </w:rPr>
        <w:t>$result</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-&gt;paginate(</w:t>
      </w:r>
      <w:r w:rsidRPr="009148F4">
        <w:rPr>
          <w:lang w:val="en-US"/>
        </w:rPr>
        <w:br/>
      </w:r>
      <w:r w:rsidRPr="009148F4">
        <w:rPr>
          <w:rStyle w:val="NormalTok"/>
          <w:lang w:val="en-US"/>
        </w:rPr>
        <w:t xml:space="preserve">            search</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-&gt;searc</w:t>
      </w:r>
      <w:r w:rsidRPr="009148F4">
        <w:rPr>
          <w:rStyle w:val="NormalTok"/>
          <w:lang w:val="en-US"/>
        </w:rPr>
        <w:t xml:space="preserve">h </w:t>
      </w:r>
      <w:r w:rsidRPr="009148F4">
        <w:rPr>
          <w:rStyle w:val="OperatorTok"/>
          <w:lang w:val="en-US"/>
        </w:rPr>
        <w:t>!==</w:t>
      </w:r>
      <w:r w:rsidRPr="009148F4">
        <w:rPr>
          <w:rStyle w:val="NormalTok"/>
          <w:lang w:val="en-US"/>
        </w:rPr>
        <w:t xml:space="preserve"> </w:t>
      </w:r>
      <w:r w:rsidRPr="009148F4">
        <w:rPr>
          <w:rStyle w:val="StringTok"/>
          <w:lang w:val="en-US"/>
        </w:rPr>
        <w:t>''</w:t>
      </w:r>
      <w:r w:rsidRPr="009148F4">
        <w:rPr>
          <w:rStyle w:val="NormalTok"/>
          <w:lang w:val="en-US"/>
        </w:rPr>
        <w:t xml:space="preserve"> </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 xml:space="preserve">-&gt;search </w:t>
      </w:r>
      <w:r w:rsidRPr="009148F4">
        <w:rPr>
          <w:rStyle w:val="OtherTok"/>
          <w:lang w:val="en-US"/>
        </w:rPr>
        <w:t>:</w:t>
      </w:r>
      <w:r w:rsidRPr="009148F4">
        <w:rPr>
          <w:rStyle w:val="NormalTok"/>
          <w:lang w:val="en-US"/>
        </w:rPr>
        <w:t xml:space="preserve"> </w:t>
      </w:r>
      <w:r w:rsidRPr="009148F4">
        <w:rPr>
          <w:rStyle w:val="KeywordTok"/>
          <w:lang w:val="en-US"/>
        </w:rPr>
        <w:t>null</w:t>
      </w:r>
      <w:r w:rsidRPr="009148F4">
        <w:rPr>
          <w:rStyle w:val="OtherTok"/>
          <w:lang w:val="en-US"/>
        </w:rPr>
        <w:t>,</w:t>
      </w:r>
      <w:r w:rsidRPr="009148F4">
        <w:rPr>
          <w:lang w:val="en-US"/>
        </w:rPr>
        <w:br/>
      </w:r>
      <w:r w:rsidRPr="009148F4">
        <w:rPr>
          <w:rStyle w:val="NormalTok"/>
          <w:lang w:val="en-US"/>
        </w:rPr>
        <w:t xml:space="preserve">            </w:t>
      </w:r>
      <w:proofErr w:type="spellStart"/>
      <w:r w:rsidRPr="009148F4">
        <w:rPr>
          <w:rStyle w:val="NormalTok"/>
          <w:lang w:val="en-US"/>
        </w:rPr>
        <w:t>perPage</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perPage</w:t>
      </w:r>
      <w:proofErr w:type="spellEnd"/>
      <w:r w:rsidRPr="009148F4">
        <w:rPr>
          <w:rStyle w:val="OtherTok"/>
          <w:lang w:val="en-US"/>
        </w:rPr>
        <w:t>,</w:t>
      </w:r>
      <w:r w:rsidRPr="009148F4">
        <w:rPr>
          <w:lang w:val="en-US"/>
        </w:rPr>
        <w:br/>
      </w:r>
      <w:r w:rsidRPr="009148F4">
        <w:rPr>
          <w:rStyle w:val="NormalTok"/>
          <w:lang w:val="en-US"/>
        </w:rPr>
        <w:t xml:space="preserve">            page</w:t>
      </w:r>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-&gt;page</w:t>
      </w:r>
      <w:r w:rsidRPr="009148F4">
        <w:rPr>
          <w:rStyle w:val="OtherTok"/>
          <w:lang w:val="en-US"/>
        </w:rPr>
        <w:t>,</w:t>
      </w:r>
      <w:r w:rsidRPr="009148F4">
        <w:rPr>
          <w:lang w:val="en-US"/>
        </w:rPr>
        <w:br/>
      </w:r>
      <w:r w:rsidRPr="009148F4">
        <w:rPr>
          <w:rStyle w:val="NormalTok"/>
          <w:lang w:val="en-US"/>
        </w:rPr>
        <w:t xml:space="preserve">            </w:t>
      </w:r>
      <w:proofErr w:type="spellStart"/>
      <w:r w:rsidRPr="009148F4">
        <w:rPr>
          <w:rStyle w:val="NormalTok"/>
          <w:lang w:val="en-US"/>
        </w:rPr>
        <w:t>sortBy</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sortKey</w:t>
      </w:r>
      <w:proofErr w:type="spellEnd"/>
      <w:r w:rsidRPr="009148F4">
        <w:rPr>
          <w:rStyle w:val="OtherTok"/>
          <w:lang w:val="en-US"/>
        </w:rPr>
        <w:t>,</w:t>
      </w:r>
      <w:r w:rsidRPr="009148F4">
        <w:rPr>
          <w:lang w:val="en-US"/>
        </w:rPr>
        <w:br/>
      </w:r>
      <w:r w:rsidRPr="009148F4">
        <w:rPr>
          <w:rStyle w:val="NormalTok"/>
          <w:lang w:val="en-US"/>
        </w:rPr>
        <w:t xml:space="preserve">            </w:t>
      </w:r>
      <w:proofErr w:type="spellStart"/>
      <w:r w:rsidRPr="009148F4">
        <w:rPr>
          <w:rStyle w:val="NormalTok"/>
          <w:lang w:val="en-US"/>
        </w:rPr>
        <w:t>sortDir</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sortDir</w:t>
      </w:r>
      <w:proofErr w:type="spellEnd"/>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VariableTok"/>
          <w:lang w:val="en-US"/>
        </w:rPr>
        <w:t>$paginator</w:t>
      </w:r>
      <w:r w:rsidRPr="009148F4">
        <w:rPr>
          <w:rStyle w:val="NormalTok"/>
          <w:lang w:val="en-US"/>
        </w:rPr>
        <w:t xml:space="preserve"> </w:t>
      </w:r>
      <w:r w:rsidRPr="009148F4">
        <w:rPr>
          <w:rStyle w:val="OperatorTok"/>
          <w:lang w:val="en-US"/>
        </w:rPr>
        <w:t>=</w:t>
      </w:r>
      <w:r w:rsidRPr="009148F4">
        <w:rPr>
          <w:rStyle w:val="NormalTok"/>
          <w:lang w:val="en-US"/>
        </w:rPr>
        <w:t xml:space="preserve"> </w:t>
      </w:r>
      <w:r w:rsidRPr="009148F4">
        <w:rPr>
          <w:rStyle w:val="KeywordTok"/>
          <w:lang w:val="en-US"/>
        </w:rPr>
        <w:t>new</w:t>
      </w:r>
      <w:r w:rsidRPr="009148F4">
        <w:rPr>
          <w:rStyle w:val="NormalTok"/>
          <w:lang w:val="en-US"/>
        </w:rPr>
        <w:t xml:space="preserve"> </w:t>
      </w:r>
      <w:proofErr w:type="spellStart"/>
      <w:r w:rsidRPr="009148F4">
        <w:rPr>
          <w:rStyle w:val="ConstantTok"/>
          <w:lang w:val="en-US"/>
        </w:rPr>
        <w:t>L</w:t>
      </w:r>
      <w:r w:rsidRPr="009148F4">
        <w:rPr>
          <w:rStyle w:val="NormalTok"/>
          <w:lang w:val="en-US"/>
        </w:rPr>
        <w:t>engthAwarePaginator</w:t>
      </w:r>
      <w:proofErr w:type="spellEnd"/>
      <w:r w:rsidRPr="009148F4">
        <w:rPr>
          <w:rStyle w:val="NormalTok"/>
          <w:lang w:val="en-US"/>
        </w:rPr>
        <w:t>(</w:t>
      </w:r>
      <w:r w:rsidRPr="009148F4">
        <w:rPr>
          <w:lang w:val="en-US"/>
        </w:rPr>
        <w:br/>
      </w:r>
      <w:r w:rsidRPr="009148F4">
        <w:rPr>
          <w:rStyle w:val="NormalTok"/>
          <w:lang w:val="en-US"/>
        </w:rPr>
        <w:t xml:space="preserve">            items</w:t>
      </w:r>
      <w:r w:rsidRPr="009148F4">
        <w:rPr>
          <w:rStyle w:val="OtherTok"/>
          <w:lang w:val="en-US"/>
        </w:rPr>
        <w:t>:</w:t>
      </w:r>
      <w:r w:rsidRPr="009148F4">
        <w:rPr>
          <w:rStyle w:val="NormalTok"/>
          <w:lang w:val="en-US"/>
        </w:rPr>
        <w:t xml:space="preserve"> </w:t>
      </w:r>
      <w:r w:rsidRPr="009148F4">
        <w:rPr>
          <w:rStyle w:val="VariableTok"/>
          <w:lang w:val="en-US"/>
        </w:rPr>
        <w:t>$result</w:t>
      </w:r>
      <w:r w:rsidRPr="009148F4">
        <w:rPr>
          <w:rStyle w:val="NormalTok"/>
          <w:lang w:val="en-US"/>
        </w:rPr>
        <w:t>[</w:t>
      </w:r>
      <w:r w:rsidRPr="009148F4">
        <w:rPr>
          <w:rStyle w:val="StringTok"/>
          <w:lang w:val="en-US"/>
        </w:rPr>
        <w:t>'items'</w:t>
      </w:r>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total</w:t>
      </w:r>
      <w:r w:rsidRPr="009148F4">
        <w:rPr>
          <w:rStyle w:val="OtherTok"/>
          <w:lang w:val="en-US"/>
        </w:rPr>
        <w:t>:</w:t>
      </w:r>
      <w:r w:rsidRPr="009148F4">
        <w:rPr>
          <w:rStyle w:val="NormalTok"/>
          <w:lang w:val="en-US"/>
        </w:rPr>
        <w:t xml:space="preserve"> </w:t>
      </w:r>
      <w:r w:rsidRPr="009148F4">
        <w:rPr>
          <w:rStyle w:val="VariableTok"/>
          <w:lang w:val="en-US"/>
        </w:rPr>
        <w:t>$result</w:t>
      </w:r>
      <w:r w:rsidRPr="009148F4">
        <w:rPr>
          <w:rStyle w:val="NormalTok"/>
          <w:lang w:val="en-US"/>
        </w:rPr>
        <w:t>[</w:t>
      </w:r>
      <w:r w:rsidRPr="009148F4">
        <w:rPr>
          <w:rStyle w:val="StringTok"/>
          <w:lang w:val="en-US"/>
        </w:rPr>
        <w:t>'total'</w:t>
      </w:r>
      <w:r w:rsidRPr="009148F4">
        <w:rPr>
          <w:rStyle w:val="NormalTok"/>
          <w:lang w:val="en-US"/>
        </w:rPr>
        <w:t>]</w:t>
      </w:r>
      <w:r w:rsidRPr="009148F4">
        <w:rPr>
          <w:rStyle w:val="OtherTok"/>
          <w:lang w:val="en-US"/>
        </w:rPr>
        <w:t>,</w:t>
      </w:r>
      <w:r w:rsidRPr="009148F4">
        <w:rPr>
          <w:lang w:val="en-US"/>
        </w:rPr>
        <w:br/>
      </w:r>
      <w:r w:rsidRPr="009148F4">
        <w:rPr>
          <w:rStyle w:val="NormalTok"/>
          <w:lang w:val="en-US"/>
        </w:rPr>
        <w:lastRenderedPageBreak/>
        <w:t xml:space="preserve">            </w:t>
      </w:r>
      <w:proofErr w:type="spellStart"/>
      <w:r w:rsidRPr="009148F4">
        <w:rPr>
          <w:rStyle w:val="NormalTok"/>
          <w:lang w:val="en-US"/>
        </w:rPr>
        <w:t>perPage</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perPage</w:t>
      </w:r>
      <w:proofErr w:type="spellEnd"/>
      <w:r w:rsidRPr="009148F4">
        <w:rPr>
          <w:rStyle w:val="OtherTok"/>
          <w:lang w:val="en-US"/>
        </w:rPr>
        <w:t>,</w:t>
      </w:r>
      <w:r w:rsidRPr="009148F4">
        <w:rPr>
          <w:lang w:val="en-US"/>
        </w:rPr>
        <w:br/>
      </w:r>
      <w:r w:rsidRPr="009148F4">
        <w:rPr>
          <w:rStyle w:val="NormalTok"/>
          <w:lang w:val="en-US"/>
        </w:rPr>
        <w:t xml:space="preserve">            </w:t>
      </w:r>
      <w:proofErr w:type="spellStart"/>
      <w:r w:rsidRPr="009148F4">
        <w:rPr>
          <w:rStyle w:val="NormalTok"/>
          <w:lang w:val="en-US"/>
        </w:rPr>
        <w:t>currentPage</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-&gt;page</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view(</w:t>
      </w:r>
      <w:r w:rsidRPr="009148F4">
        <w:rPr>
          <w:rStyle w:val="StringTok"/>
          <w:lang w:val="en-US"/>
        </w:rPr>
        <w:t>'</w:t>
      </w:r>
      <w:proofErr w:type="spellStart"/>
      <w:r w:rsidRPr="009148F4">
        <w:rPr>
          <w:rStyle w:val="StringTok"/>
          <w:lang w:val="en-US"/>
        </w:rPr>
        <w:t>academic.docente.livewire.docente</w:t>
      </w:r>
      <w:proofErr w:type="spellEnd"/>
      <w:r w:rsidRPr="009148F4">
        <w:rPr>
          <w:rStyle w:val="StringTok"/>
          <w:lang w:val="en-US"/>
        </w:rPr>
        <w:t>-component'</w:t>
      </w:r>
      <w:r w:rsidRPr="009148F4">
        <w:rPr>
          <w:rStyle w:val="OtherTok"/>
          <w:lang w:val="en-US"/>
        </w:rPr>
        <w:t>,</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StringTok"/>
          <w:lang w:val="en-US"/>
        </w:rPr>
        <w:t>'</w:t>
      </w:r>
      <w:proofErr w:type="spellStart"/>
      <w:r w:rsidRPr="009148F4">
        <w:rPr>
          <w:rStyle w:val="StringTok"/>
          <w:lang w:val="en-US"/>
        </w:rPr>
        <w:t>tableMode</w:t>
      </w:r>
      <w:proofErr w:type="spellEnd"/>
      <w:r w:rsidRPr="009148F4">
        <w:rPr>
          <w:rStyle w:val="StringTok"/>
          <w:lang w:val="en-US"/>
        </w:rPr>
        <w:t>'</w:t>
      </w:r>
      <w:r w:rsidRPr="009148F4">
        <w:rPr>
          <w:rStyle w:val="NormalTok"/>
          <w:lang w:val="en-US"/>
        </w:rPr>
        <w:t xml:space="preserve"> =&gt;</w:t>
      </w:r>
      <w:r w:rsidRPr="009148F4">
        <w:rPr>
          <w:rStyle w:val="NormalTok"/>
          <w:lang w:val="en-US"/>
        </w:rPr>
        <w:t xml:space="preserve"> </w:t>
      </w:r>
      <w:r w:rsidRPr="009148F4">
        <w:rPr>
          <w:rStyle w:val="StringTok"/>
          <w:lang w:val="en-US"/>
        </w:rPr>
        <w:t>'server'</w:t>
      </w:r>
      <w:r w:rsidRPr="009148F4">
        <w:rPr>
          <w:rStyle w:val="OtherTok"/>
          <w:lang w:val="en-US"/>
        </w:rPr>
        <w:t>,</w:t>
      </w:r>
      <w:r w:rsidRPr="009148F4">
        <w:rPr>
          <w:lang w:val="en-US"/>
        </w:rPr>
        <w:br/>
      </w:r>
      <w:r w:rsidRPr="009148F4">
        <w:rPr>
          <w:rStyle w:val="NormalTok"/>
          <w:lang w:val="en-US"/>
        </w:rPr>
        <w:t xml:space="preserve">            </w:t>
      </w:r>
      <w:r w:rsidRPr="009148F4">
        <w:rPr>
          <w:rStyle w:val="StringTok"/>
          <w:lang w:val="en-US"/>
        </w:rPr>
        <w:t>'</w:t>
      </w:r>
      <w:proofErr w:type="spellStart"/>
      <w:r w:rsidRPr="009148F4">
        <w:rPr>
          <w:rStyle w:val="StringTok"/>
          <w:lang w:val="en-US"/>
        </w:rPr>
        <w:t>docentes</w:t>
      </w:r>
      <w:proofErr w:type="spellEnd"/>
      <w:r w:rsidRPr="009148F4">
        <w:rPr>
          <w:rStyle w:val="StringTok"/>
          <w:lang w:val="en-US"/>
        </w:rPr>
        <w:t>'</w:t>
      </w:r>
      <w:r w:rsidRPr="009148F4">
        <w:rPr>
          <w:rStyle w:val="NormalTok"/>
          <w:lang w:val="en-US"/>
        </w:rPr>
        <w:t xml:space="preserve"> =&gt; </w:t>
      </w:r>
      <w:r w:rsidRPr="009148F4">
        <w:rPr>
          <w:rStyle w:val="VariableTok"/>
          <w:lang w:val="en-US"/>
        </w:rPr>
        <w:t>$paginator</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@return</w:t>
      </w:r>
      <w:r w:rsidRPr="009148F4">
        <w:rPr>
          <w:rStyle w:val="CommentTok"/>
          <w:lang w:val="en-US"/>
        </w:rPr>
        <w:t xml:space="preserve"> array</w:t>
      </w:r>
      <w:r w:rsidRPr="009148F4">
        <w:rPr>
          <w:rStyle w:val="KeywordTok"/>
          <w:lang w:val="en-US"/>
        </w:rPr>
        <w:t>&lt;string</w:t>
      </w:r>
      <w:r w:rsidRPr="009148F4">
        <w:rPr>
          <w:rStyle w:val="OtherTok"/>
          <w:lang w:val="en-US"/>
        </w:rPr>
        <w:t>, mixed</w:t>
      </w:r>
      <w:r w:rsidRPr="009148F4">
        <w:rPr>
          <w:rStyle w:val="KeywordTok"/>
          <w:lang w:val="en-US"/>
        </w:rPr>
        <w:t>&gt;</w:t>
      </w:r>
      <w:r w:rsidRPr="009148F4">
        <w:rPr>
          <w:rStyle w:val="CommentTok"/>
          <w:lang w:val="en-US"/>
        </w:rPr>
        <w:t xml:space="preserve"> */</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toRow</w:t>
      </w:r>
      <w:proofErr w:type="spellEnd"/>
      <w:r w:rsidRPr="009148F4">
        <w:rPr>
          <w:rStyle w:val="NormalTok"/>
          <w:lang w:val="en-US"/>
        </w:rPr>
        <w:t>(</w:t>
      </w:r>
      <w:proofErr w:type="spellStart"/>
      <w:r w:rsidRPr="009148F4">
        <w:rPr>
          <w:rStyle w:val="ConstantTok"/>
          <w:lang w:val="en-US"/>
        </w:rPr>
        <w:t>D</w:t>
      </w:r>
      <w:r w:rsidRPr="009148F4">
        <w:rPr>
          <w:rStyle w:val="NormalTok"/>
          <w:lang w:val="en-US"/>
        </w:rPr>
        <w:t>ocente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r w:rsidRPr="009148F4">
        <w:rPr>
          <w:lang w:val="en-US"/>
        </w:rPr>
        <w:br/>
      </w:r>
      <w:r w:rsidRPr="009148F4">
        <w:rPr>
          <w:rStyle w:val="NormalTok"/>
          <w:lang w:val="en-US"/>
        </w:rPr>
        <w:t xml:space="preserve">            </w:t>
      </w:r>
      <w:r w:rsidRPr="009148F4">
        <w:rPr>
          <w:rStyle w:val="StringTok"/>
          <w:lang w:val="en-US"/>
        </w:rPr>
        <w:t>'id'</w:t>
      </w:r>
      <w:r w:rsidRPr="009148F4">
        <w:rPr>
          <w:rStyle w:val="NormalTok"/>
          <w:lang w:val="en-US"/>
        </w:rPr>
        <w:t xml:space="preserve"> =&gt;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-&gt;id()</w:t>
      </w:r>
      <w:r w:rsidRPr="009148F4">
        <w:rPr>
          <w:rStyle w:val="OtherTok"/>
          <w:lang w:val="en-US"/>
        </w:rPr>
        <w:t>,</w:t>
      </w:r>
      <w:r w:rsidRPr="009148F4">
        <w:rPr>
          <w:lang w:val="en-US"/>
        </w:rPr>
        <w:br/>
      </w:r>
      <w:r w:rsidRPr="009148F4">
        <w:rPr>
          <w:rStyle w:val="NormalTok"/>
          <w:lang w:val="en-US"/>
        </w:rPr>
        <w:t xml:space="preserve">            </w:t>
      </w:r>
      <w:r w:rsidRPr="009148F4">
        <w:rPr>
          <w:rStyle w:val="StringTok"/>
          <w:lang w:val="en-US"/>
        </w:rPr>
        <w:t>'name'</w:t>
      </w:r>
      <w:r w:rsidRPr="009148F4">
        <w:rPr>
          <w:rStyle w:val="NormalTok"/>
          <w:lang w:val="en-US"/>
        </w:rPr>
        <w:t xml:space="preserve"> =&gt;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-&gt;name()</w:t>
      </w:r>
      <w:r w:rsidRPr="009148F4">
        <w:rPr>
          <w:rStyle w:val="OtherTok"/>
          <w:lang w:val="en-US"/>
        </w:rPr>
        <w:t>,</w:t>
      </w:r>
      <w:r w:rsidRPr="009148F4">
        <w:rPr>
          <w:lang w:val="en-US"/>
        </w:rPr>
        <w:br/>
      </w:r>
      <w:r w:rsidRPr="009148F4">
        <w:rPr>
          <w:rStyle w:val="NormalTok"/>
          <w:lang w:val="en-US"/>
        </w:rPr>
        <w:t xml:space="preserve">            </w:t>
      </w:r>
      <w:r w:rsidRPr="009148F4">
        <w:rPr>
          <w:rStyle w:val="StringTok"/>
          <w:lang w:val="en-US"/>
        </w:rPr>
        <w:t>'email'</w:t>
      </w:r>
      <w:r w:rsidRPr="009148F4">
        <w:rPr>
          <w:rStyle w:val="NormalTok"/>
          <w:lang w:val="en-US"/>
        </w:rPr>
        <w:t xml:space="preserve"> =&gt; </w:t>
      </w:r>
      <w:r w:rsidRPr="009148F4">
        <w:rPr>
          <w:rStyle w:val="VariableTok"/>
          <w:lang w:val="en-US"/>
        </w:rPr>
        <w:t>$</w:t>
      </w:r>
      <w:proofErr w:type="spellStart"/>
      <w:r w:rsidRPr="009148F4">
        <w:rPr>
          <w:rStyle w:val="VariableTok"/>
          <w:lang w:val="en-US"/>
        </w:rPr>
        <w:t>docente</w:t>
      </w:r>
      <w:proofErr w:type="spellEnd"/>
      <w:r w:rsidRPr="009148F4">
        <w:rPr>
          <w:rStyle w:val="NormalTok"/>
          <w:lang w:val="en-US"/>
        </w:rPr>
        <w:t>-&gt;email()</w:t>
      </w:r>
      <w:r w:rsidRPr="009148F4">
        <w:rPr>
          <w:rStyle w:val="OtherTok"/>
          <w:lang w:val="en-US"/>
        </w:rPr>
        <w:t>,</w:t>
      </w:r>
      <w:r w:rsidRPr="009148F4">
        <w:rPr>
          <w:lang w:val="en-US"/>
        </w:rPr>
        <w:br/>
      </w:r>
      <w:r w:rsidRPr="009148F4">
        <w:rPr>
          <w:rStyle w:val="NormalTok"/>
          <w:lang w:val="en-US"/>
        </w:rPr>
        <w:t xml:space="preserve">        ]</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lang w:val="en-US"/>
        </w:rPr>
        <w:br/>
      </w:r>
      <w:r w:rsidRPr="009148F4">
        <w:rPr>
          <w:rStyle w:val="NormalTok"/>
          <w:lang w:val="en-US"/>
        </w:rPr>
        <w:t xml:space="preserve">    </w:t>
      </w:r>
      <w:r w:rsidRPr="009148F4">
        <w:rPr>
          <w:rStyle w:val="CommentTok"/>
          <w:lang w:val="en-US"/>
        </w:rPr>
        <w:t xml:space="preserve">/** </w:t>
      </w:r>
      <w:r w:rsidRPr="009148F4">
        <w:rPr>
          <w:rStyle w:val="AnnotationTok"/>
          <w:lang w:val="en-US"/>
        </w:rPr>
        <w:t>@return</w:t>
      </w:r>
      <w:r w:rsidRPr="009148F4">
        <w:rPr>
          <w:rStyle w:val="CommentTok"/>
          <w:lang w:val="en-US"/>
        </w:rPr>
        <w:t xml:space="preserve"> array</w:t>
      </w:r>
      <w:r w:rsidRPr="009148F4">
        <w:rPr>
          <w:rStyle w:val="KeywordTok"/>
          <w:lang w:val="en-US"/>
        </w:rPr>
        <w:t>&lt;int</w:t>
      </w:r>
      <w:r w:rsidRPr="009148F4">
        <w:rPr>
          <w:rStyle w:val="OtherTok"/>
          <w:lang w:val="en-US"/>
        </w:rPr>
        <w:t>, array&lt;string, mixed</w:t>
      </w:r>
      <w:r w:rsidRPr="009148F4">
        <w:rPr>
          <w:rStyle w:val="KeywordTok"/>
          <w:lang w:val="en-US"/>
        </w:rPr>
        <w:t>&gt;</w:t>
      </w:r>
      <w:r w:rsidRPr="009148F4">
        <w:rPr>
          <w:rStyle w:val="CommentTok"/>
          <w:lang w:val="en-US"/>
        </w:rPr>
        <w:t>&gt; */</w:t>
      </w:r>
      <w:r w:rsidRPr="009148F4">
        <w:rPr>
          <w:lang w:val="en-US"/>
        </w:rPr>
        <w:br/>
      </w:r>
      <w:r w:rsidRPr="009148F4">
        <w:rPr>
          <w:rStyle w:val="NormalTok"/>
          <w:lang w:val="en-US"/>
        </w:rPr>
        <w:t xml:space="preserve">    </w:t>
      </w:r>
      <w:r w:rsidRPr="009148F4">
        <w:rPr>
          <w:rStyle w:val="KeywordTok"/>
          <w:lang w:val="en-US"/>
        </w:rPr>
        <w:t>private</w:t>
      </w:r>
      <w:r w:rsidRPr="009148F4">
        <w:rPr>
          <w:rStyle w:val="NormalTok"/>
          <w:lang w:val="en-US"/>
        </w:rPr>
        <w:t xml:space="preserve"> </w:t>
      </w:r>
      <w:r w:rsidRPr="009148F4">
        <w:rPr>
          <w:rStyle w:val="KeywordTok"/>
          <w:lang w:val="en-US"/>
        </w:rPr>
        <w:t>function</w:t>
      </w:r>
      <w:r w:rsidRPr="009148F4">
        <w:rPr>
          <w:rStyle w:val="NormalTok"/>
          <w:lang w:val="en-US"/>
        </w:rPr>
        <w:t xml:space="preserve"> </w:t>
      </w:r>
      <w:proofErr w:type="spellStart"/>
      <w:r w:rsidRPr="009148F4">
        <w:rPr>
          <w:rStyle w:val="NormalTok"/>
          <w:lang w:val="en-US"/>
        </w:rPr>
        <w:t>freshRows</w:t>
      </w:r>
      <w:proofErr w:type="spellEnd"/>
      <w:r w:rsidRPr="009148F4">
        <w:rPr>
          <w:rStyle w:val="NormalTok"/>
          <w:lang w:val="en-US"/>
        </w:rPr>
        <w:t>(</w:t>
      </w:r>
      <w:proofErr w:type="spellStart"/>
      <w:r w:rsidRPr="009148F4">
        <w:rPr>
          <w:rStyle w:val="ConstantTok"/>
          <w:lang w:val="en-US"/>
        </w:rPr>
        <w:t>L</w:t>
      </w:r>
      <w:r w:rsidRPr="009148F4">
        <w:rPr>
          <w:rStyle w:val="NormalTok"/>
          <w:lang w:val="en-US"/>
        </w:rPr>
        <w:t>istDocentesUseCase</w:t>
      </w:r>
      <w:proofErr w:type="spellEnd"/>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DataTypeTok"/>
          <w:lang w:val="en-US"/>
        </w:rPr>
        <w:t>array</w:t>
      </w:r>
      <w:r w:rsidRPr="009148F4">
        <w:rPr>
          <w:lang w:val="en-US"/>
        </w:rPr>
        <w:br/>
      </w:r>
      <w:r w:rsidRPr="009148F4">
        <w:rPr>
          <w:rStyle w:val="NormalTok"/>
          <w:lang w:val="en-US"/>
        </w:rPr>
        <w:t xml:space="preserve">    {</w:t>
      </w:r>
      <w:r w:rsidRPr="009148F4">
        <w:rPr>
          <w:lang w:val="en-US"/>
        </w:rPr>
        <w:br/>
      </w:r>
      <w:r w:rsidRPr="009148F4">
        <w:rPr>
          <w:rStyle w:val="NormalTok"/>
          <w:lang w:val="en-US"/>
        </w:rPr>
        <w:t xml:space="preserve">        </w:t>
      </w:r>
      <w:r w:rsidRPr="009148F4">
        <w:rPr>
          <w:rStyle w:val="ControlFlowTok"/>
          <w:lang w:val="en-US"/>
        </w:rPr>
        <w:t>return</w:t>
      </w:r>
      <w:r w:rsidRPr="009148F4">
        <w:rPr>
          <w:rStyle w:val="NormalTok"/>
          <w:lang w:val="en-US"/>
        </w:rPr>
        <w:t xml:space="preserve"> </w:t>
      </w:r>
      <w:proofErr w:type="spellStart"/>
      <w:r w:rsidRPr="009148F4">
        <w:rPr>
          <w:rStyle w:val="FunctionTok"/>
          <w:lang w:val="en-US"/>
        </w:rPr>
        <w:t>array_map</w:t>
      </w:r>
      <w:proofErr w:type="spellEnd"/>
      <w:r w:rsidRPr="009148F4">
        <w:rPr>
          <w:rStyle w:val="NormalTok"/>
          <w:lang w:val="en-US"/>
        </w:rPr>
        <w:t>(</w:t>
      </w:r>
      <w:r w:rsidRPr="009148F4">
        <w:rPr>
          <w:rStyle w:val="VariableTok"/>
          <w:lang w:val="en-US"/>
        </w:rPr>
        <w:t>$this</w:t>
      </w:r>
      <w:r w:rsidRPr="009148F4">
        <w:rPr>
          <w:rStyle w:val="NormalTok"/>
          <w:lang w:val="en-US"/>
        </w:rPr>
        <w:t>-&gt;</w:t>
      </w:r>
      <w:proofErr w:type="spellStart"/>
      <w:r w:rsidRPr="009148F4">
        <w:rPr>
          <w:rStyle w:val="NormalTok"/>
          <w:lang w:val="en-US"/>
        </w:rPr>
        <w:t>toRow</w:t>
      </w:r>
      <w:proofErr w:type="spellEnd"/>
      <w:r w:rsidRPr="009148F4">
        <w:rPr>
          <w:rStyle w:val="NormalTok"/>
          <w:lang w:val="en-US"/>
        </w:rPr>
        <w:t>(...)</w:t>
      </w:r>
      <w:r w:rsidRPr="009148F4">
        <w:rPr>
          <w:rStyle w:val="OtherTok"/>
          <w:lang w:val="en-US"/>
        </w:rPr>
        <w:t>,</w:t>
      </w:r>
      <w:r w:rsidRPr="009148F4">
        <w:rPr>
          <w:rStyle w:val="NormalTok"/>
          <w:lang w:val="en-US"/>
        </w:rPr>
        <w:t xml:space="preserve"> </w:t>
      </w:r>
      <w:r w:rsidRPr="009148F4">
        <w:rPr>
          <w:rStyle w:val="VariableTok"/>
          <w:lang w:val="en-US"/>
        </w:rPr>
        <w:t>$</w:t>
      </w:r>
      <w:proofErr w:type="spellStart"/>
      <w:r w:rsidRPr="009148F4">
        <w:rPr>
          <w:rStyle w:val="VariableTok"/>
          <w:lang w:val="en-US"/>
        </w:rPr>
        <w:t>useCase</w:t>
      </w:r>
      <w:proofErr w:type="spellEnd"/>
      <w:r w:rsidRPr="009148F4">
        <w:rPr>
          <w:rStyle w:val="NormalTok"/>
          <w:lang w:val="en-US"/>
        </w:rPr>
        <w:t>-&gt;all(</w:t>
      </w:r>
      <w:proofErr w:type="spellStart"/>
      <w:r w:rsidRPr="009148F4">
        <w:rPr>
          <w:rStyle w:val="NormalTok"/>
          <w:lang w:val="en-US"/>
        </w:rPr>
        <w:t>sortBy</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sortKey</w:t>
      </w:r>
      <w:proofErr w:type="spellEnd"/>
      <w:r w:rsidRPr="009148F4">
        <w:rPr>
          <w:rStyle w:val="OtherTok"/>
          <w:lang w:val="en-US"/>
        </w:rPr>
        <w:t>,</w:t>
      </w:r>
      <w:r w:rsidRPr="009148F4">
        <w:rPr>
          <w:rStyle w:val="NormalTok"/>
          <w:lang w:val="en-US"/>
        </w:rPr>
        <w:t xml:space="preserve"> </w:t>
      </w:r>
      <w:proofErr w:type="spellStart"/>
      <w:r w:rsidRPr="009148F4">
        <w:rPr>
          <w:rStyle w:val="NormalTok"/>
          <w:lang w:val="en-US"/>
        </w:rPr>
        <w:t>sortDir</w:t>
      </w:r>
      <w:proofErr w:type="spellEnd"/>
      <w:r w:rsidRPr="009148F4">
        <w:rPr>
          <w:rStyle w:val="OtherTok"/>
          <w:lang w:val="en-US"/>
        </w:rPr>
        <w:t>:</w:t>
      </w:r>
      <w:r w:rsidRPr="009148F4">
        <w:rPr>
          <w:rStyle w:val="NormalTok"/>
          <w:lang w:val="en-US"/>
        </w:rPr>
        <w:t xml:space="preserve"> </w:t>
      </w:r>
      <w:r w:rsidRPr="009148F4">
        <w:rPr>
          <w:rStyle w:val="VariableTok"/>
          <w:lang w:val="en-US"/>
        </w:rPr>
        <w:t>$this</w:t>
      </w:r>
      <w:r w:rsidRPr="009148F4">
        <w:rPr>
          <w:rStyle w:val="NormalTok"/>
          <w:lang w:val="en-US"/>
        </w:rPr>
        <w:t>-&gt;</w:t>
      </w:r>
      <w:proofErr w:type="spellStart"/>
      <w:r w:rsidRPr="009148F4">
        <w:rPr>
          <w:rStyle w:val="NormalTok"/>
          <w:lang w:val="en-US"/>
        </w:rPr>
        <w:t>sortDir</w:t>
      </w:r>
      <w:proofErr w:type="spellEnd"/>
      <w:r w:rsidRPr="009148F4">
        <w:rPr>
          <w:rStyle w:val="NormalTok"/>
          <w:lang w:val="en-US"/>
        </w:rPr>
        <w:t>))</w:t>
      </w:r>
      <w:r w:rsidRPr="009148F4">
        <w:rPr>
          <w:rStyle w:val="OtherTok"/>
          <w:lang w:val="en-US"/>
        </w:rPr>
        <w:t>;</w:t>
      </w:r>
      <w:r w:rsidRPr="009148F4">
        <w:rPr>
          <w:lang w:val="en-US"/>
        </w:rPr>
        <w:br/>
      </w:r>
      <w:r w:rsidRPr="009148F4">
        <w:rPr>
          <w:rStyle w:val="NormalTok"/>
          <w:lang w:val="en-US"/>
        </w:rPr>
        <w:t xml:space="preserve">    }</w:t>
      </w:r>
      <w:r w:rsidRPr="009148F4">
        <w:rPr>
          <w:lang w:val="en-US"/>
        </w:rPr>
        <w:br/>
      </w:r>
      <w:r w:rsidRPr="009148F4">
        <w:rPr>
          <w:rStyle w:val="NormalTok"/>
          <w:lang w:val="en-US"/>
        </w:rPr>
        <w:t>}</w:t>
      </w:r>
    </w:p>
    <w:p w14:paraId="2C7C08C3" w14:textId="77777777" w:rsidR="00810734" w:rsidRPr="009148F4" w:rsidRDefault="005B0549">
      <w:pPr>
        <w:rPr>
          <w:lang w:val="en-US"/>
        </w:rPr>
      </w:pPr>
      <w:r>
        <w:pict w14:anchorId="05749C0A">
          <v:rect id="_x0000_i1038" style="width:0;height:1.5pt" o:hralign="center" o:hrstd="t" o:hr="t"/>
        </w:pict>
      </w:r>
    </w:p>
    <w:p w14:paraId="2D68E061" w14:textId="77777777" w:rsidR="00810734" w:rsidRPr="009148F4" w:rsidRDefault="005B0549">
      <w:pPr>
        <w:pStyle w:val="Ttulo2"/>
        <w:rPr>
          <w:lang w:val="en-US"/>
        </w:rPr>
      </w:pPr>
      <w:bookmarkStart w:id="24" w:name="paso-10-vista-blade"/>
      <w:bookmarkEnd w:id="23"/>
      <w:r w:rsidRPr="009148F4">
        <w:rPr>
          <w:lang w:val="en-US"/>
        </w:rPr>
        <w:t>Paso 10: Vista Blade</w:t>
      </w:r>
    </w:p>
    <w:p w14:paraId="2B74C447" w14:textId="77777777" w:rsidR="00810734" w:rsidRPr="009148F4" w:rsidRDefault="005B0549">
      <w:pPr>
        <w:rPr>
          <w:lang w:val="en-US"/>
        </w:rPr>
      </w:pPr>
      <w:proofErr w:type="spellStart"/>
      <w:r w:rsidRPr="009148F4">
        <w:rPr>
          <w:lang w:val="en-US"/>
        </w:rPr>
        <w:t>Ruta</w:t>
      </w:r>
      <w:proofErr w:type="spellEnd"/>
      <w:r w:rsidRPr="009148F4">
        <w:rPr>
          <w:lang w:val="en-US"/>
        </w:rPr>
        <w:t xml:space="preserve">: </w:t>
      </w:r>
      <w:r w:rsidRPr="009148F4">
        <w:rPr>
          <w:rStyle w:val="VerbatimChar"/>
          <w:lang w:val="en-US"/>
        </w:rPr>
        <w:t>resources/views/academic/docente/livewire/docente-component.blade.php</w:t>
      </w:r>
      <w:r w:rsidRPr="009148F4">
        <w:rPr>
          <w:lang w:val="en-US"/>
        </w:rPr>
        <w:t xml:space="preserve"> (</w:t>
      </w:r>
      <w:proofErr w:type="spellStart"/>
      <w:r w:rsidRPr="009148F4">
        <w:rPr>
          <w:lang w:val="en-US"/>
        </w:rPr>
        <w:t>el</w:t>
      </w:r>
      <w:proofErr w:type="spellEnd"/>
      <w:r w:rsidRPr="009148F4">
        <w:rPr>
          <w:lang w:val="en-US"/>
        </w:rPr>
        <w:t xml:space="preserve"> punto </w:t>
      </w:r>
      <w:proofErr w:type="spellStart"/>
      <w:r w:rsidRPr="009148F4">
        <w:rPr>
          <w:lang w:val="en-US"/>
        </w:rPr>
        <w:t>en</w:t>
      </w:r>
      <w:proofErr w:type="spellEnd"/>
      <w:r w:rsidRPr="009148F4">
        <w:rPr>
          <w:lang w:val="en-US"/>
        </w:rPr>
        <w:t xml:space="preserve"> </w:t>
      </w:r>
      <w:r w:rsidRPr="009148F4">
        <w:rPr>
          <w:rStyle w:val="VerbatimChar"/>
          <w:lang w:val="en-US"/>
        </w:rPr>
        <w:t>view('</w:t>
      </w:r>
      <w:proofErr w:type="spellStart"/>
      <w:proofErr w:type="gramStart"/>
      <w:r w:rsidRPr="009148F4">
        <w:rPr>
          <w:rStyle w:val="VerbatimChar"/>
          <w:lang w:val="en-US"/>
        </w:rPr>
        <w:t>academic.docente</w:t>
      </w:r>
      <w:proofErr w:type="gramEnd"/>
      <w:r w:rsidRPr="009148F4">
        <w:rPr>
          <w:rStyle w:val="VerbatimChar"/>
          <w:lang w:val="en-US"/>
        </w:rPr>
        <w:t>.livewire.docente</w:t>
      </w:r>
      <w:proofErr w:type="spellEnd"/>
      <w:r w:rsidRPr="009148F4">
        <w:rPr>
          <w:rStyle w:val="VerbatimChar"/>
          <w:lang w:val="en-US"/>
        </w:rPr>
        <w:t>-component')</w:t>
      </w:r>
      <w:r w:rsidRPr="009148F4">
        <w:rPr>
          <w:lang w:val="en-US"/>
        </w:rPr>
        <w:t xml:space="preserve"> se traduce a </w:t>
      </w:r>
      <w:proofErr w:type="spellStart"/>
      <w:r w:rsidRPr="009148F4">
        <w:rPr>
          <w:lang w:val="en-US"/>
        </w:rPr>
        <w:t>carpetas</w:t>
      </w:r>
      <w:proofErr w:type="spellEnd"/>
      <w:r w:rsidRPr="009148F4">
        <w:rPr>
          <w:lang w:val="en-US"/>
        </w:rPr>
        <w:t xml:space="preserve">; Laravel </w:t>
      </w:r>
      <w:proofErr w:type="spellStart"/>
      <w:r w:rsidRPr="009148F4">
        <w:rPr>
          <w:lang w:val="en-US"/>
        </w:rPr>
        <w:t>espera</w:t>
      </w:r>
      <w:proofErr w:type="spellEnd"/>
      <w:r w:rsidRPr="009148F4">
        <w:rPr>
          <w:lang w:val="en-US"/>
        </w:rPr>
        <w:t xml:space="preserve"> </w:t>
      </w:r>
      <w:proofErr w:type="spellStart"/>
      <w:r w:rsidRPr="009148F4">
        <w:rPr>
          <w:lang w:val="en-US"/>
        </w:rPr>
        <w:t>esa</w:t>
      </w:r>
      <w:proofErr w:type="spellEnd"/>
      <w:r w:rsidRPr="009148F4">
        <w:rPr>
          <w:lang w:val="en-US"/>
        </w:rPr>
        <w:t xml:space="preserve"> </w:t>
      </w:r>
      <w:proofErr w:type="spellStart"/>
      <w:r w:rsidRPr="009148F4">
        <w:rPr>
          <w:lang w:val="en-US"/>
        </w:rPr>
        <w:t>ruta</w:t>
      </w:r>
      <w:proofErr w:type="spellEnd"/>
      <w:r w:rsidRPr="009148F4">
        <w:rPr>
          <w:lang w:val="en-US"/>
        </w:rPr>
        <w:t xml:space="preserve"> exacta).</w:t>
      </w:r>
    </w:p>
    <w:p w14:paraId="399AA5DE" w14:textId="77777777" w:rsidR="00810734" w:rsidRPr="009148F4" w:rsidRDefault="005B0549">
      <w:pPr>
        <w:pStyle w:val="Textoindependiente"/>
        <w:rPr>
          <w:lang w:val="en-US"/>
        </w:rPr>
      </w:pPr>
      <w:proofErr w:type="spellStart"/>
      <w:r w:rsidRPr="009148F4">
        <w:rPr>
          <w:lang w:val="en-US"/>
        </w:rPr>
        <w:t>Estructura</w:t>
      </w:r>
      <w:proofErr w:type="spellEnd"/>
      <w:r w:rsidRPr="009148F4">
        <w:rPr>
          <w:lang w:val="en-US"/>
        </w:rPr>
        <w:t xml:space="preserve"> </w:t>
      </w:r>
      <w:proofErr w:type="spellStart"/>
      <w:r w:rsidRPr="009148F4">
        <w:rPr>
          <w:lang w:val="en-US"/>
        </w:rPr>
        <w:t>completa</w:t>
      </w:r>
      <w:proofErr w:type="spellEnd"/>
      <w:r w:rsidRPr="009148F4">
        <w:rPr>
          <w:lang w:val="en-US"/>
        </w:rPr>
        <w:t xml:space="preserve"> (</w:t>
      </w:r>
      <w:proofErr w:type="spellStart"/>
      <w:r w:rsidRPr="009148F4">
        <w:rPr>
          <w:lang w:val="en-US"/>
        </w:rPr>
        <w:t>copia</w:t>
      </w:r>
      <w:proofErr w:type="spellEnd"/>
      <w:r w:rsidRPr="009148F4">
        <w:rPr>
          <w:lang w:val="en-US"/>
        </w:rPr>
        <w:t xml:space="preserve"> </w:t>
      </w:r>
      <w:r w:rsidRPr="009148F4">
        <w:rPr>
          <w:rStyle w:val="VerbatimChar"/>
          <w:lang w:val="en-US"/>
        </w:rPr>
        <w:t>role-</w:t>
      </w:r>
      <w:proofErr w:type="spellStart"/>
      <w:r w:rsidRPr="009148F4">
        <w:rPr>
          <w:rStyle w:val="VerbatimChar"/>
          <w:lang w:val="en-US"/>
        </w:rPr>
        <w:t>component.blade.php</w:t>
      </w:r>
      <w:proofErr w:type="spellEnd"/>
      <w:r w:rsidRPr="009148F4">
        <w:rPr>
          <w:lang w:val="en-US"/>
        </w:rPr>
        <w:t xml:space="preserve"> y </w:t>
      </w:r>
      <w:proofErr w:type="spellStart"/>
      <w:r w:rsidRPr="009148F4">
        <w:rPr>
          <w:lang w:val="en-US"/>
        </w:rPr>
        <w:t>adapta</w:t>
      </w:r>
      <w:proofErr w:type="spellEnd"/>
      <w:r w:rsidRPr="009148F4">
        <w:rPr>
          <w:lang w:val="en-US"/>
        </w:rPr>
        <w:t xml:space="preserve"> </w:t>
      </w:r>
      <w:proofErr w:type="spellStart"/>
      <w:r w:rsidRPr="009148F4">
        <w:rPr>
          <w:lang w:val="en-US"/>
        </w:rPr>
        <w:t>columnas</w:t>
      </w:r>
      <w:proofErr w:type="spellEnd"/>
      <w:r w:rsidRPr="009148F4">
        <w:rPr>
          <w:lang w:val="en-US"/>
        </w:rPr>
        <w:t>/</w:t>
      </w:r>
      <w:proofErr w:type="spellStart"/>
      <w:r w:rsidRPr="009148F4">
        <w:rPr>
          <w:lang w:val="en-US"/>
        </w:rPr>
        <w:t>campos</w:t>
      </w:r>
      <w:proofErr w:type="spellEnd"/>
      <w:r w:rsidRPr="009148F4">
        <w:rPr>
          <w:lang w:val="en-US"/>
        </w:rPr>
        <w:t>):</w:t>
      </w:r>
    </w:p>
    <w:p w14:paraId="7CDA19D3" w14:textId="77777777" w:rsidR="00810734" w:rsidRPr="009148F4" w:rsidRDefault="005B0549">
      <w:pPr>
        <w:pStyle w:val="SourceCode"/>
        <w:rPr>
          <w:rFonts w:hint="eastAsia"/>
          <w:lang w:val="en-US"/>
        </w:rPr>
      </w:pPr>
      <w:r w:rsidRPr="009148F4">
        <w:rPr>
          <w:rStyle w:val="VerbatimChar"/>
          <w:lang w:val="en-US"/>
        </w:rPr>
        <w:t>&lt;div x-data="{</w:t>
      </w:r>
      <w:r w:rsidRPr="009148F4">
        <w:rPr>
          <w:lang w:val="en-US"/>
        </w:rPr>
        <w:br/>
      </w:r>
      <w:r w:rsidRPr="009148F4">
        <w:rPr>
          <w:rStyle w:val="VerbatimChar"/>
          <w:lang w:val="en-US"/>
        </w:rPr>
        <w:t xml:space="preserve">    </w:t>
      </w:r>
      <w:proofErr w:type="spellStart"/>
      <w:r w:rsidRPr="009148F4">
        <w:rPr>
          <w:rStyle w:val="VerbatimChar"/>
          <w:lang w:val="en-US"/>
        </w:rPr>
        <w:t>confirmDelete</w:t>
      </w:r>
      <w:proofErr w:type="spellEnd"/>
      <w:r w:rsidRPr="009148F4">
        <w:rPr>
          <w:rStyle w:val="VerbatimChar"/>
          <w:lang w:val="en-US"/>
        </w:rPr>
        <w:t>: { open: false, step: 'confirm', id: null },</w:t>
      </w:r>
      <w:r w:rsidRPr="009148F4">
        <w:rPr>
          <w:lang w:val="en-US"/>
        </w:rPr>
        <w:br/>
      </w:r>
      <w:r w:rsidRPr="009148F4">
        <w:rPr>
          <w:rStyle w:val="VerbatimChar"/>
          <w:lang w:val="en-US"/>
        </w:rPr>
        <w:t xml:space="preserve">    </w:t>
      </w:r>
      <w:proofErr w:type="spellStart"/>
      <w:r w:rsidRPr="009148F4">
        <w:rPr>
          <w:rStyle w:val="VerbatimChar"/>
          <w:lang w:val="en-US"/>
        </w:rPr>
        <w:t>askDelete</w:t>
      </w:r>
      <w:proofErr w:type="spellEnd"/>
      <w:r w:rsidRPr="009148F4">
        <w:rPr>
          <w:rStyle w:val="VerbatimChar"/>
          <w:lang w:val="en-US"/>
        </w:rPr>
        <w:t>(id) {</w:t>
      </w:r>
      <w:r w:rsidRPr="009148F4">
        <w:rPr>
          <w:lang w:val="en-US"/>
        </w:rPr>
        <w:br/>
      </w:r>
      <w:r w:rsidRPr="009148F4">
        <w:rPr>
          <w:rStyle w:val="VerbatimChar"/>
          <w:lang w:val="en-US"/>
        </w:rPr>
        <w:t xml:space="preserve">        </w:t>
      </w:r>
      <w:proofErr w:type="spellStart"/>
      <w:r w:rsidRPr="009148F4">
        <w:rPr>
          <w:rStyle w:val="VerbatimChar"/>
          <w:lang w:val="en-US"/>
        </w:rPr>
        <w:t>this.confirmDelete</w:t>
      </w:r>
      <w:proofErr w:type="spellEnd"/>
      <w:r w:rsidRPr="009148F4">
        <w:rPr>
          <w:rStyle w:val="VerbatimChar"/>
          <w:lang w:val="en-US"/>
        </w:rPr>
        <w:t xml:space="preserve"> = { open: true, step: 'confirm', id };</w:t>
      </w:r>
      <w:r w:rsidRPr="009148F4">
        <w:rPr>
          <w:lang w:val="en-US"/>
        </w:rPr>
        <w:br/>
      </w:r>
      <w:r w:rsidRPr="009148F4">
        <w:rPr>
          <w:rStyle w:val="VerbatimChar"/>
          <w:lang w:val="en-US"/>
        </w:rPr>
        <w:t xml:space="preserve">    },</w:t>
      </w:r>
      <w:r w:rsidRPr="009148F4">
        <w:rPr>
          <w:lang w:val="en-US"/>
        </w:rPr>
        <w:br/>
      </w:r>
      <w:r w:rsidRPr="009148F4">
        <w:rPr>
          <w:rStyle w:val="VerbatimChar"/>
          <w:lang w:val="en-US"/>
        </w:rPr>
        <w:t xml:space="preserve">    </w:t>
      </w:r>
      <w:proofErr w:type="spellStart"/>
      <w:r w:rsidRPr="009148F4">
        <w:rPr>
          <w:rStyle w:val="VerbatimChar"/>
          <w:lang w:val="en-US"/>
        </w:rPr>
        <w:t>runDelete</w:t>
      </w:r>
      <w:proofErr w:type="spellEnd"/>
      <w:r w:rsidRPr="009148F4">
        <w:rPr>
          <w:rStyle w:val="VerbatimChar"/>
          <w:lang w:val="en-US"/>
        </w:rPr>
        <w:t>() {</w:t>
      </w:r>
      <w:r w:rsidRPr="009148F4">
        <w:rPr>
          <w:lang w:val="en-US"/>
        </w:rPr>
        <w:br/>
      </w:r>
      <w:r w:rsidRPr="009148F4">
        <w:rPr>
          <w:rStyle w:val="VerbatimChar"/>
          <w:lang w:val="en-US"/>
        </w:rPr>
        <w:t xml:space="preserve">        $</w:t>
      </w:r>
      <w:proofErr w:type="spellStart"/>
      <w:r w:rsidRPr="009148F4">
        <w:rPr>
          <w:rStyle w:val="VerbatimChar"/>
          <w:lang w:val="en-US"/>
        </w:rPr>
        <w:t>wire.delete</w:t>
      </w:r>
      <w:proofErr w:type="spellEnd"/>
      <w:r w:rsidRPr="009148F4">
        <w:rPr>
          <w:rStyle w:val="VerbatimChar"/>
          <w:lang w:val="en-US"/>
        </w:rPr>
        <w:t>(this.confirmDelete.id)</w:t>
      </w:r>
      <w:r w:rsidRPr="009148F4">
        <w:rPr>
          <w:lang w:val="en-US"/>
        </w:rPr>
        <w:br/>
      </w:r>
      <w:r w:rsidRPr="009148F4">
        <w:rPr>
          <w:rStyle w:val="VerbatimChar"/>
          <w:lang w:val="en-US"/>
        </w:rPr>
        <w:t xml:space="preserve">            .then(() =&gt; { </w:t>
      </w:r>
      <w:proofErr w:type="spellStart"/>
      <w:r w:rsidRPr="009148F4">
        <w:rPr>
          <w:rStyle w:val="VerbatimChar"/>
          <w:lang w:val="en-US"/>
        </w:rPr>
        <w:t>this.confirm</w:t>
      </w:r>
      <w:r w:rsidRPr="009148F4">
        <w:rPr>
          <w:rStyle w:val="VerbatimChar"/>
          <w:lang w:val="en-US"/>
        </w:rPr>
        <w:t>Delete.step</w:t>
      </w:r>
      <w:proofErr w:type="spellEnd"/>
      <w:r w:rsidRPr="009148F4">
        <w:rPr>
          <w:rStyle w:val="VerbatimChar"/>
          <w:lang w:val="en-US"/>
        </w:rPr>
        <w:t xml:space="preserve"> = 'success'; })</w:t>
      </w:r>
      <w:r w:rsidRPr="009148F4">
        <w:rPr>
          <w:lang w:val="en-US"/>
        </w:rPr>
        <w:br/>
      </w:r>
      <w:r w:rsidRPr="009148F4">
        <w:rPr>
          <w:rStyle w:val="VerbatimChar"/>
          <w:lang w:val="en-US"/>
        </w:rPr>
        <w:t xml:space="preserve">            .catch(() =&gt; { </w:t>
      </w:r>
      <w:proofErr w:type="spellStart"/>
      <w:r w:rsidRPr="009148F4">
        <w:rPr>
          <w:rStyle w:val="VerbatimChar"/>
          <w:lang w:val="en-US"/>
        </w:rPr>
        <w:t>this.confirmDelete.open</w:t>
      </w:r>
      <w:proofErr w:type="spellEnd"/>
      <w:r w:rsidRPr="009148F4">
        <w:rPr>
          <w:rStyle w:val="VerbatimChar"/>
          <w:lang w:val="en-US"/>
        </w:rPr>
        <w:t xml:space="preserve"> = false; });</w:t>
      </w:r>
      <w:r w:rsidRPr="009148F4">
        <w:rPr>
          <w:lang w:val="en-US"/>
        </w:rPr>
        <w:br/>
      </w:r>
      <w:r w:rsidRPr="009148F4">
        <w:rPr>
          <w:rStyle w:val="VerbatimChar"/>
          <w:lang w:val="en-US"/>
        </w:rPr>
        <w:t xml:space="preserve">    },</w:t>
      </w:r>
      <w:r w:rsidRPr="009148F4">
        <w:rPr>
          <w:lang w:val="en-US"/>
        </w:rPr>
        <w:br/>
      </w:r>
      <w:r w:rsidRPr="009148F4">
        <w:rPr>
          <w:rStyle w:val="VerbatimChar"/>
          <w:lang w:val="en-US"/>
        </w:rPr>
        <w:t xml:space="preserve">    </w:t>
      </w:r>
      <w:proofErr w:type="spellStart"/>
      <w:r w:rsidRPr="009148F4">
        <w:rPr>
          <w:rStyle w:val="VerbatimChar"/>
          <w:lang w:val="en-US"/>
        </w:rPr>
        <w:t>closeDeleteModal</w:t>
      </w:r>
      <w:proofErr w:type="spellEnd"/>
      <w:r w:rsidRPr="009148F4">
        <w:rPr>
          <w:rStyle w:val="VerbatimChar"/>
          <w:lang w:val="en-US"/>
        </w:rPr>
        <w:t>() {</w:t>
      </w:r>
      <w:r w:rsidRPr="009148F4">
        <w:rPr>
          <w:lang w:val="en-US"/>
        </w:rPr>
        <w:br/>
      </w:r>
      <w:r w:rsidRPr="009148F4">
        <w:rPr>
          <w:rStyle w:val="VerbatimChar"/>
          <w:lang w:val="en-US"/>
        </w:rPr>
        <w:t xml:space="preserve">        </w:t>
      </w:r>
      <w:proofErr w:type="spellStart"/>
      <w:r w:rsidRPr="009148F4">
        <w:rPr>
          <w:rStyle w:val="VerbatimChar"/>
          <w:lang w:val="en-US"/>
        </w:rPr>
        <w:t>this.confirmDelete.open</w:t>
      </w:r>
      <w:proofErr w:type="spellEnd"/>
      <w:r w:rsidRPr="009148F4">
        <w:rPr>
          <w:rStyle w:val="VerbatimChar"/>
          <w:lang w:val="en-US"/>
        </w:rPr>
        <w:t xml:space="preserve"> = false;</w:t>
      </w:r>
      <w:r w:rsidRPr="009148F4">
        <w:rPr>
          <w:lang w:val="en-US"/>
        </w:rPr>
        <w:br/>
      </w:r>
      <w:r w:rsidRPr="009148F4">
        <w:rPr>
          <w:rStyle w:val="VerbatimChar"/>
          <w:lang w:val="en-US"/>
        </w:rPr>
        <w:t xml:space="preserve">    },</w:t>
      </w:r>
      <w:r w:rsidRPr="009148F4">
        <w:rPr>
          <w:lang w:val="en-US"/>
        </w:rPr>
        <w:br/>
      </w:r>
      <w:r w:rsidRPr="009148F4">
        <w:rPr>
          <w:rStyle w:val="VerbatimChar"/>
          <w:lang w:val="en-US"/>
        </w:rPr>
        <w:t>}"&gt;</w:t>
      </w:r>
      <w:r w:rsidRPr="009148F4">
        <w:rPr>
          <w:lang w:val="en-US"/>
        </w:rPr>
        <w:br/>
      </w:r>
      <w:r w:rsidRPr="009148F4">
        <w:rPr>
          <w:rStyle w:val="VerbatimChar"/>
          <w:lang w:val="en-US"/>
        </w:rPr>
        <w:lastRenderedPageBreak/>
        <w:t xml:space="preserve">    &lt;x-</w:t>
      </w:r>
      <w:proofErr w:type="spellStart"/>
      <w:r w:rsidRPr="009148F4">
        <w:rPr>
          <w:rStyle w:val="VerbatimChar"/>
          <w:lang w:val="en-US"/>
        </w:rPr>
        <w:t>ui.data</w:t>
      </w:r>
      <w:proofErr w:type="spellEnd"/>
      <w:r w:rsidRPr="009148F4">
        <w:rPr>
          <w:rStyle w:val="VerbatimChar"/>
          <w:lang w:val="en-US"/>
        </w:rPr>
        <w:t>-table</w:t>
      </w:r>
      <w:r w:rsidRPr="009148F4">
        <w:rPr>
          <w:lang w:val="en-US"/>
        </w:rPr>
        <w:br/>
      </w:r>
      <w:r w:rsidRPr="009148F4">
        <w:rPr>
          <w:rStyle w:val="VerbatimChar"/>
          <w:lang w:val="en-US"/>
        </w:rPr>
        <w:t xml:space="preserve">        :headers="[</w:t>
      </w:r>
      <w:r w:rsidRPr="009148F4">
        <w:rPr>
          <w:lang w:val="en-US"/>
        </w:rPr>
        <w:br/>
      </w:r>
      <w:r w:rsidRPr="009148F4">
        <w:rPr>
          <w:rStyle w:val="VerbatimChar"/>
          <w:lang w:val="en-US"/>
        </w:rPr>
        <w:t xml:space="preserve">            ['key' =&gt; 'name', 'label' =</w:t>
      </w:r>
      <w:r w:rsidRPr="009148F4">
        <w:rPr>
          <w:rStyle w:val="VerbatimChar"/>
          <w:lang w:val="en-US"/>
        </w:rPr>
        <w:t>&gt; __('Name'), 'sortable' =&gt; true],</w:t>
      </w:r>
      <w:r w:rsidRPr="009148F4">
        <w:rPr>
          <w:lang w:val="en-US"/>
        </w:rPr>
        <w:br/>
      </w:r>
      <w:r w:rsidRPr="009148F4">
        <w:rPr>
          <w:rStyle w:val="VerbatimChar"/>
          <w:lang w:val="en-US"/>
        </w:rPr>
        <w:t xml:space="preserve">            ['key' =&gt; 'email', 'label' =&gt; __('Email'), 'sortable' =&gt; true],</w:t>
      </w:r>
      <w:r w:rsidRPr="009148F4">
        <w:rPr>
          <w:lang w:val="en-US"/>
        </w:rPr>
        <w:br/>
      </w:r>
      <w:r w:rsidRPr="009148F4">
        <w:rPr>
          <w:rStyle w:val="VerbatimChar"/>
          <w:lang w:val="en-US"/>
        </w:rPr>
        <w:t xml:space="preserve">        ]"</w:t>
      </w:r>
      <w:r w:rsidRPr="009148F4">
        <w:rPr>
          <w:lang w:val="en-US"/>
        </w:rPr>
        <w:br/>
      </w:r>
      <w:r w:rsidRPr="009148F4">
        <w:rPr>
          <w:rStyle w:val="VerbatimChar"/>
          <w:lang w:val="en-US"/>
        </w:rPr>
        <w:t xml:space="preserve">        :mode="$</w:t>
      </w:r>
      <w:proofErr w:type="spellStart"/>
      <w:r w:rsidRPr="009148F4">
        <w:rPr>
          <w:rStyle w:val="VerbatimChar"/>
          <w:lang w:val="en-US"/>
        </w:rPr>
        <w:t>tableMode</w:t>
      </w:r>
      <w:proofErr w:type="spellEnd"/>
      <w:r w:rsidRPr="009148F4">
        <w:rPr>
          <w:rStyle w:val="VerbatimChar"/>
          <w:lang w:val="en-US"/>
        </w:rPr>
        <w:t>"</w:t>
      </w:r>
      <w:r w:rsidRPr="009148F4">
        <w:rPr>
          <w:lang w:val="en-US"/>
        </w:rPr>
        <w:br/>
      </w:r>
      <w:r w:rsidRPr="009148F4">
        <w:rPr>
          <w:rStyle w:val="VerbatimChar"/>
          <w:lang w:val="en-US"/>
        </w:rPr>
        <w:t xml:space="preserve">        :rows="$rows ?? []"</w:t>
      </w:r>
      <w:r w:rsidRPr="009148F4">
        <w:rPr>
          <w:lang w:val="en-US"/>
        </w:rPr>
        <w:br/>
      </w:r>
      <w:r w:rsidRPr="009148F4">
        <w:rPr>
          <w:rStyle w:val="VerbatimChar"/>
          <w:lang w:val="en-US"/>
        </w:rPr>
        <w:t xml:space="preserve">        :searchable="['name', 'email']"</w:t>
      </w:r>
      <w:r w:rsidRPr="009148F4">
        <w:rPr>
          <w:lang w:val="en-US"/>
        </w:rPr>
        <w:br/>
      </w:r>
      <w:r w:rsidRPr="009148F4">
        <w:rPr>
          <w:rStyle w:val="VerbatimChar"/>
          <w:lang w:val="en-US"/>
        </w:rPr>
        <w:t xml:space="preserve">        :paginator="$</w:t>
      </w:r>
      <w:proofErr w:type="spellStart"/>
      <w:r w:rsidRPr="009148F4">
        <w:rPr>
          <w:rStyle w:val="VerbatimChar"/>
          <w:lang w:val="en-US"/>
        </w:rPr>
        <w:t>docentes</w:t>
      </w:r>
      <w:proofErr w:type="spellEnd"/>
      <w:r w:rsidRPr="009148F4">
        <w:rPr>
          <w:rStyle w:val="VerbatimChar"/>
          <w:lang w:val="en-US"/>
        </w:rPr>
        <w:t xml:space="preserve"> ?? null"</w:t>
      </w:r>
      <w:r w:rsidRPr="009148F4">
        <w:rPr>
          <w:lang w:val="en-US"/>
        </w:rPr>
        <w:br/>
      </w:r>
      <w:r w:rsidRPr="009148F4">
        <w:rPr>
          <w:rStyle w:val="VerbatimChar"/>
          <w:lang w:val="en-US"/>
        </w:rPr>
        <w:t xml:space="preserve">        :sort-key="$</w:t>
      </w:r>
      <w:proofErr w:type="spellStart"/>
      <w:r w:rsidRPr="009148F4">
        <w:rPr>
          <w:rStyle w:val="VerbatimChar"/>
          <w:lang w:val="en-US"/>
        </w:rPr>
        <w:t>sortKey</w:t>
      </w:r>
      <w:proofErr w:type="spellEnd"/>
      <w:r w:rsidRPr="009148F4">
        <w:rPr>
          <w:rStyle w:val="VerbatimChar"/>
          <w:lang w:val="en-US"/>
        </w:rPr>
        <w:t>"</w:t>
      </w:r>
      <w:r w:rsidRPr="009148F4">
        <w:rPr>
          <w:lang w:val="en-US"/>
        </w:rPr>
        <w:br/>
      </w:r>
      <w:r w:rsidRPr="009148F4">
        <w:rPr>
          <w:rStyle w:val="VerbatimChar"/>
          <w:lang w:val="en-US"/>
        </w:rPr>
        <w:t xml:space="preserve">        :sort-</w:t>
      </w:r>
      <w:proofErr w:type="spellStart"/>
      <w:r w:rsidRPr="009148F4">
        <w:rPr>
          <w:rStyle w:val="VerbatimChar"/>
          <w:lang w:val="en-US"/>
        </w:rPr>
        <w:t>dir</w:t>
      </w:r>
      <w:proofErr w:type="spellEnd"/>
      <w:r w:rsidRPr="009148F4">
        <w:rPr>
          <w:rStyle w:val="VerbatimChar"/>
          <w:lang w:val="en-US"/>
        </w:rPr>
        <w:t>="$</w:t>
      </w:r>
      <w:proofErr w:type="spellStart"/>
      <w:r w:rsidRPr="009148F4">
        <w:rPr>
          <w:rStyle w:val="VerbatimChar"/>
          <w:lang w:val="en-US"/>
        </w:rPr>
        <w:t>sortDir</w:t>
      </w:r>
      <w:proofErr w:type="spellEnd"/>
      <w:r w:rsidRPr="009148F4">
        <w:rPr>
          <w:rStyle w:val="VerbatimChar"/>
          <w:lang w:val="en-US"/>
        </w:rPr>
        <w:t>"</w:t>
      </w:r>
      <w:r w:rsidRPr="009148F4">
        <w:rPr>
          <w:lang w:val="en-US"/>
        </w:rPr>
        <w:br/>
      </w:r>
      <w:r w:rsidRPr="009148F4">
        <w:rPr>
          <w:rStyle w:val="VerbatimChar"/>
          <w:lang w:val="en-US"/>
        </w:rPr>
        <w:t xml:space="preserve">        :per-page="$</w:t>
      </w:r>
      <w:proofErr w:type="spellStart"/>
      <w:r w:rsidRPr="009148F4">
        <w:rPr>
          <w:rStyle w:val="VerbatimChar"/>
          <w:lang w:val="en-US"/>
        </w:rPr>
        <w:t>perPage</w:t>
      </w:r>
      <w:proofErr w:type="spellEnd"/>
      <w:r w:rsidRPr="009148F4">
        <w:rPr>
          <w:rStyle w:val="VerbatimChar"/>
          <w:lang w:val="en-US"/>
        </w:rPr>
        <w:t>"</w:t>
      </w:r>
      <w:r w:rsidRPr="009148F4">
        <w:rPr>
          <w:lang w:val="en-US"/>
        </w:rPr>
        <w:br/>
      </w:r>
      <w:r w:rsidRPr="009148F4">
        <w:rPr>
          <w:rStyle w:val="VerbatimChar"/>
          <w:lang w:val="en-US"/>
        </w:rPr>
        <w:t xml:space="preserve">        table-cols="2fr </w:t>
      </w:r>
      <w:proofErr w:type="spellStart"/>
      <w:r w:rsidRPr="009148F4">
        <w:rPr>
          <w:rStyle w:val="VerbatimChar"/>
          <w:lang w:val="en-US"/>
        </w:rPr>
        <w:t>2fr</w:t>
      </w:r>
      <w:proofErr w:type="spellEnd"/>
      <w:r w:rsidRPr="009148F4">
        <w:rPr>
          <w:rStyle w:val="VerbatimChar"/>
          <w:lang w:val="en-US"/>
        </w:rPr>
        <w:t xml:space="preserve"> 1fr"</w:t>
      </w:r>
      <w:r w:rsidRPr="009148F4">
        <w:rPr>
          <w:lang w:val="en-US"/>
        </w:rPr>
        <w:br/>
      </w:r>
      <w:r w:rsidRPr="009148F4">
        <w:rPr>
          <w:rStyle w:val="VerbatimChar"/>
          <w:lang w:val="en-US"/>
        </w:rPr>
        <w:t xml:space="preserve">        :can-create="Auth::user()-&gt;can('create', \</w:t>
      </w:r>
      <w:proofErr w:type="spellStart"/>
      <w:r w:rsidRPr="009148F4">
        <w:rPr>
          <w:rStyle w:val="VerbatimChar"/>
          <w:lang w:val="en-US"/>
        </w:rPr>
        <w:t>Src</w:t>
      </w:r>
      <w:proofErr w:type="spellEnd"/>
      <w:r w:rsidRPr="009148F4">
        <w:rPr>
          <w:rStyle w:val="VerbatimChar"/>
          <w:lang w:val="en-US"/>
        </w:rPr>
        <w:t>\Academic\</w:t>
      </w:r>
      <w:proofErr w:type="spellStart"/>
      <w:r w:rsidRPr="009148F4">
        <w:rPr>
          <w:rStyle w:val="VerbatimChar"/>
          <w:lang w:val="en-US"/>
        </w:rPr>
        <w:t>Docente</w:t>
      </w:r>
      <w:proofErr w:type="spellEnd"/>
      <w:r w:rsidRPr="009148F4">
        <w:rPr>
          <w:rStyle w:val="VerbatimChar"/>
          <w:lang w:val="en-US"/>
        </w:rPr>
        <w:t>\Domain\Entities\</w:t>
      </w:r>
      <w:proofErr w:type="spellStart"/>
      <w:r w:rsidRPr="009148F4">
        <w:rPr>
          <w:rStyle w:val="VerbatimChar"/>
          <w:lang w:val="en-US"/>
        </w:rPr>
        <w:t>Docente</w:t>
      </w:r>
      <w:proofErr w:type="spellEnd"/>
      <w:r w:rsidRPr="009148F4">
        <w:rPr>
          <w:rStyle w:val="VerbatimChar"/>
          <w:lang w:val="en-US"/>
        </w:rPr>
        <w:t>::class)"</w:t>
      </w:r>
      <w:r w:rsidRPr="009148F4">
        <w:rPr>
          <w:lang w:val="en-US"/>
        </w:rPr>
        <w:br/>
      </w:r>
      <w:r w:rsidRPr="009148F4">
        <w:rPr>
          <w:rStyle w:val="VerbatimChar"/>
          <w:lang w:val="en-US"/>
        </w:rPr>
        <w:t xml:space="preserve">        :can-export="Auth::user(</w:t>
      </w:r>
      <w:r w:rsidRPr="009148F4">
        <w:rPr>
          <w:rStyle w:val="VerbatimChar"/>
          <w:lang w:val="en-US"/>
        </w:rPr>
        <w:t>)-&gt;can('</w:t>
      </w:r>
      <w:proofErr w:type="spellStart"/>
      <w:r w:rsidRPr="009148F4">
        <w:rPr>
          <w:rStyle w:val="VerbatimChar"/>
          <w:lang w:val="en-US"/>
        </w:rPr>
        <w:t>exportPdf</w:t>
      </w:r>
      <w:proofErr w:type="spellEnd"/>
      <w:r w:rsidRPr="009148F4">
        <w:rPr>
          <w:rStyle w:val="VerbatimChar"/>
          <w:lang w:val="en-US"/>
        </w:rPr>
        <w:t>', \</w:t>
      </w:r>
      <w:proofErr w:type="spellStart"/>
      <w:r w:rsidRPr="009148F4">
        <w:rPr>
          <w:rStyle w:val="VerbatimChar"/>
          <w:lang w:val="en-US"/>
        </w:rPr>
        <w:t>Src</w:t>
      </w:r>
      <w:proofErr w:type="spellEnd"/>
      <w:r w:rsidRPr="009148F4">
        <w:rPr>
          <w:rStyle w:val="VerbatimChar"/>
          <w:lang w:val="en-US"/>
        </w:rPr>
        <w:t>\Academic\</w:t>
      </w:r>
      <w:proofErr w:type="spellStart"/>
      <w:r w:rsidRPr="009148F4">
        <w:rPr>
          <w:rStyle w:val="VerbatimChar"/>
          <w:lang w:val="en-US"/>
        </w:rPr>
        <w:t>Docente</w:t>
      </w:r>
      <w:proofErr w:type="spellEnd"/>
      <w:r w:rsidRPr="009148F4">
        <w:rPr>
          <w:rStyle w:val="VerbatimChar"/>
          <w:lang w:val="en-US"/>
        </w:rPr>
        <w:t>\Domain\Entities\</w:t>
      </w:r>
      <w:proofErr w:type="spellStart"/>
      <w:r w:rsidRPr="009148F4">
        <w:rPr>
          <w:rStyle w:val="VerbatimChar"/>
          <w:lang w:val="en-US"/>
        </w:rPr>
        <w:t>Docente</w:t>
      </w:r>
      <w:proofErr w:type="spellEnd"/>
      <w:r w:rsidRPr="009148F4">
        <w:rPr>
          <w:rStyle w:val="VerbatimChar"/>
          <w:lang w:val="en-US"/>
        </w:rPr>
        <w:t>::class)"</w:t>
      </w:r>
      <w:r w:rsidRPr="009148F4">
        <w:rPr>
          <w:lang w:val="en-US"/>
        </w:rPr>
        <w:br/>
      </w:r>
      <w:r w:rsidRPr="009148F4">
        <w:rPr>
          <w:rStyle w:val="VerbatimChar"/>
          <w:lang w:val="en-US"/>
        </w:rPr>
        <w:t xml:space="preserve">        :title="__('Teachers management')"&gt;</w:t>
      </w:r>
      <w:r w:rsidRPr="009148F4">
        <w:rPr>
          <w:lang w:val="en-US"/>
        </w:rPr>
        <w:br/>
      </w:r>
      <w:r w:rsidRPr="009148F4">
        <w:rPr>
          <w:lang w:val="en-US"/>
        </w:rPr>
        <w:br/>
      </w:r>
      <w:r w:rsidRPr="009148F4">
        <w:rPr>
          <w:rStyle w:val="VerbatimChar"/>
          <w:lang w:val="en-US"/>
        </w:rPr>
        <w:t xml:space="preserve">        @if ($</w:t>
      </w:r>
      <w:proofErr w:type="spellStart"/>
      <w:r w:rsidRPr="009148F4">
        <w:rPr>
          <w:rStyle w:val="VerbatimChar"/>
          <w:lang w:val="en-US"/>
        </w:rPr>
        <w:t>tableMode</w:t>
      </w:r>
      <w:proofErr w:type="spellEnd"/>
      <w:r w:rsidRPr="009148F4">
        <w:rPr>
          <w:rStyle w:val="VerbatimChar"/>
          <w:lang w:val="en-US"/>
        </w:rPr>
        <w:t xml:space="preserve"> === 'client')</w:t>
      </w:r>
      <w:r w:rsidRPr="009148F4">
        <w:rPr>
          <w:lang w:val="en-US"/>
        </w:rPr>
        <w:br/>
      </w:r>
      <w:r w:rsidRPr="009148F4">
        <w:rPr>
          <w:rStyle w:val="VerbatimChar"/>
          <w:lang w:val="en-US"/>
        </w:rPr>
        <w:t xml:space="preserve">            &lt;template x-for="row in </w:t>
      </w:r>
      <w:proofErr w:type="spellStart"/>
      <w:r w:rsidRPr="009148F4">
        <w:rPr>
          <w:rStyle w:val="VerbatimChar"/>
          <w:lang w:val="en-US"/>
        </w:rPr>
        <w:t>pageRows</w:t>
      </w:r>
      <w:proofErr w:type="spellEnd"/>
      <w:r w:rsidRPr="009148F4">
        <w:rPr>
          <w:rStyle w:val="VerbatimChar"/>
          <w:lang w:val="en-US"/>
        </w:rPr>
        <w:t>" :key="row.id"&gt;</w:t>
      </w:r>
      <w:r w:rsidRPr="009148F4">
        <w:rPr>
          <w:lang w:val="en-US"/>
        </w:rPr>
        <w:br/>
      </w:r>
      <w:r w:rsidRPr="009148F4">
        <w:rPr>
          <w:rStyle w:val="VerbatimChar"/>
          <w:lang w:val="en-US"/>
        </w:rPr>
        <w:t xml:space="preserve">                &lt;div class="data-row"</w:t>
      </w:r>
      <w:r w:rsidRPr="009148F4">
        <w:rPr>
          <w:rStyle w:val="VerbatimChar"/>
          <w:lang w:val="en-US"/>
        </w:rPr>
        <w:t xml:space="preserve"> role="row"&gt;</w:t>
      </w:r>
      <w:r w:rsidRPr="009148F4">
        <w:rPr>
          <w:lang w:val="en-US"/>
        </w:rPr>
        <w:br/>
      </w:r>
      <w:r w:rsidRPr="009148F4">
        <w:rPr>
          <w:rStyle w:val="VerbatimChar"/>
          <w:lang w:val="en-US"/>
        </w:rPr>
        <w:t xml:space="preserve">                    &lt;span x-text="row.name"&gt;&lt;/span&gt;</w:t>
      </w:r>
      <w:r w:rsidRPr="009148F4">
        <w:rPr>
          <w:lang w:val="en-US"/>
        </w:rPr>
        <w:br/>
      </w:r>
      <w:r w:rsidRPr="009148F4">
        <w:rPr>
          <w:rStyle w:val="VerbatimChar"/>
          <w:lang w:val="en-US"/>
        </w:rPr>
        <w:t xml:space="preserve">                    &lt;span x-text="</w:t>
      </w:r>
      <w:proofErr w:type="spellStart"/>
      <w:r w:rsidRPr="009148F4">
        <w:rPr>
          <w:rStyle w:val="VerbatimChar"/>
          <w:lang w:val="en-US"/>
        </w:rPr>
        <w:t>row.email</w:t>
      </w:r>
      <w:proofErr w:type="spellEnd"/>
      <w:r w:rsidRPr="009148F4">
        <w:rPr>
          <w:rStyle w:val="VerbatimChar"/>
          <w:lang w:val="en-US"/>
        </w:rPr>
        <w:t>"&gt;&lt;/span&gt;</w:t>
      </w:r>
      <w:r w:rsidRPr="009148F4">
        <w:rPr>
          <w:lang w:val="en-US"/>
        </w:rPr>
        <w:br/>
      </w:r>
      <w:r w:rsidRPr="009148F4">
        <w:rPr>
          <w:rStyle w:val="VerbatimChar"/>
          <w:lang w:val="en-US"/>
        </w:rPr>
        <w:t xml:space="preserve">                    &lt;div class="actions-cell"&gt;</w:t>
      </w:r>
      <w:r w:rsidRPr="009148F4">
        <w:rPr>
          <w:lang w:val="en-US"/>
        </w:rPr>
        <w:br/>
      </w:r>
      <w:r w:rsidRPr="009148F4">
        <w:rPr>
          <w:rStyle w:val="VerbatimChar"/>
          <w:lang w:val="en-US"/>
        </w:rPr>
        <w:t xml:space="preserve">                        &lt;x-</w:t>
      </w:r>
      <w:proofErr w:type="spellStart"/>
      <w:r w:rsidRPr="009148F4">
        <w:rPr>
          <w:rStyle w:val="VerbatimChar"/>
          <w:lang w:val="en-US"/>
        </w:rPr>
        <w:t>ui.row</w:t>
      </w:r>
      <w:proofErr w:type="spellEnd"/>
      <w:r w:rsidRPr="009148F4">
        <w:rPr>
          <w:rStyle w:val="VerbatimChar"/>
          <w:lang w:val="en-US"/>
        </w:rPr>
        <w:t>-actions</w:t>
      </w:r>
      <w:r w:rsidRPr="009148F4">
        <w:rPr>
          <w:lang w:val="en-US"/>
        </w:rPr>
        <w:br/>
      </w:r>
      <w:r w:rsidRPr="009148F4">
        <w:rPr>
          <w:rStyle w:val="VerbatimChar"/>
          <w:lang w:val="en-US"/>
        </w:rPr>
        <w:t xml:space="preserve">                            :can-edit="Auth::user</w:t>
      </w:r>
      <w:r w:rsidRPr="009148F4">
        <w:rPr>
          <w:rStyle w:val="VerbatimChar"/>
          <w:lang w:val="en-US"/>
        </w:rPr>
        <w:t>()-&gt;</w:t>
      </w:r>
      <w:proofErr w:type="spellStart"/>
      <w:r w:rsidRPr="009148F4">
        <w:rPr>
          <w:rStyle w:val="VerbatimChar"/>
          <w:lang w:val="en-US"/>
        </w:rPr>
        <w:t>hasPermissionTo</w:t>
      </w:r>
      <w:proofErr w:type="spellEnd"/>
      <w:r w:rsidRPr="009148F4">
        <w:rPr>
          <w:rStyle w:val="VerbatimChar"/>
          <w:lang w:val="en-US"/>
        </w:rPr>
        <w:t>('</w:t>
      </w:r>
      <w:proofErr w:type="spellStart"/>
      <w:r w:rsidRPr="009148F4">
        <w:rPr>
          <w:rStyle w:val="VerbatimChar"/>
          <w:lang w:val="en-US"/>
        </w:rPr>
        <w:t>docentes.edit</w:t>
      </w:r>
      <w:proofErr w:type="spellEnd"/>
      <w:r w:rsidRPr="009148F4">
        <w:rPr>
          <w:rStyle w:val="VerbatimChar"/>
          <w:lang w:val="en-US"/>
        </w:rPr>
        <w:t>')"</w:t>
      </w:r>
      <w:r w:rsidRPr="009148F4">
        <w:rPr>
          <w:lang w:val="en-US"/>
        </w:rPr>
        <w:br/>
      </w:r>
      <w:r w:rsidRPr="009148F4">
        <w:rPr>
          <w:rStyle w:val="VerbatimChar"/>
          <w:lang w:val="en-US"/>
        </w:rPr>
        <w:t xml:space="preserve">                            :can-delete="Auth::user()-&gt;</w:t>
      </w:r>
      <w:proofErr w:type="spellStart"/>
      <w:r w:rsidRPr="009148F4">
        <w:rPr>
          <w:rStyle w:val="VerbatimChar"/>
          <w:lang w:val="en-US"/>
        </w:rPr>
        <w:t>hasPermissionTo</w:t>
      </w:r>
      <w:proofErr w:type="spellEnd"/>
      <w:r w:rsidRPr="009148F4">
        <w:rPr>
          <w:rStyle w:val="VerbatimChar"/>
          <w:lang w:val="en-US"/>
        </w:rPr>
        <w:t>('</w:t>
      </w:r>
      <w:proofErr w:type="spellStart"/>
      <w:r w:rsidRPr="009148F4">
        <w:rPr>
          <w:rStyle w:val="VerbatimChar"/>
          <w:lang w:val="en-US"/>
        </w:rPr>
        <w:t>docentes.delete</w:t>
      </w:r>
      <w:proofErr w:type="spellEnd"/>
      <w:r w:rsidRPr="009148F4">
        <w:rPr>
          <w:rStyle w:val="VerbatimChar"/>
          <w:lang w:val="en-US"/>
        </w:rPr>
        <w:t>')"</w:t>
      </w:r>
      <w:r w:rsidRPr="009148F4">
        <w:rPr>
          <w:lang w:val="en-US"/>
        </w:rPr>
        <w:br/>
      </w:r>
      <w:r w:rsidRPr="009148F4">
        <w:rPr>
          <w:rStyle w:val="VerbatimChar"/>
          <w:lang w:val="en-US"/>
        </w:rPr>
        <w:t xml:space="preserve">                            edit-action="$</w:t>
      </w:r>
      <w:proofErr w:type="spellStart"/>
      <w:r w:rsidRPr="009148F4">
        <w:rPr>
          <w:rStyle w:val="VerbatimChar"/>
          <w:lang w:val="en-US"/>
        </w:rPr>
        <w:t>wire.openEditModal</w:t>
      </w:r>
      <w:proofErr w:type="spellEnd"/>
      <w:r w:rsidRPr="009148F4">
        <w:rPr>
          <w:rStyle w:val="VerbatimChar"/>
          <w:lang w:val="en-US"/>
        </w:rPr>
        <w:t>(row.id)"</w:t>
      </w:r>
      <w:r w:rsidRPr="009148F4">
        <w:rPr>
          <w:lang w:val="en-US"/>
        </w:rPr>
        <w:br/>
      </w:r>
      <w:r w:rsidRPr="009148F4">
        <w:rPr>
          <w:rStyle w:val="VerbatimChar"/>
          <w:lang w:val="en-US"/>
        </w:rPr>
        <w:t xml:space="preserve">                            delete-id="row.id" /&gt;</w:t>
      </w:r>
      <w:r w:rsidRPr="009148F4">
        <w:rPr>
          <w:lang w:val="en-US"/>
        </w:rPr>
        <w:br/>
      </w:r>
      <w:r w:rsidRPr="009148F4">
        <w:rPr>
          <w:rStyle w:val="VerbatimChar"/>
          <w:lang w:val="en-US"/>
        </w:rPr>
        <w:t xml:space="preserve">                    &lt;/div&gt;</w:t>
      </w:r>
      <w:r w:rsidRPr="009148F4">
        <w:rPr>
          <w:lang w:val="en-US"/>
        </w:rPr>
        <w:br/>
      </w:r>
      <w:r w:rsidRPr="009148F4">
        <w:rPr>
          <w:rStyle w:val="VerbatimChar"/>
          <w:lang w:val="en-US"/>
        </w:rPr>
        <w:t xml:space="preserve">                &lt;/div&gt;</w:t>
      </w:r>
      <w:r w:rsidRPr="009148F4">
        <w:rPr>
          <w:lang w:val="en-US"/>
        </w:rPr>
        <w:br/>
      </w:r>
      <w:r w:rsidRPr="009148F4">
        <w:rPr>
          <w:rStyle w:val="VerbatimChar"/>
          <w:lang w:val="en-US"/>
        </w:rPr>
        <w:t xml:space="preserve">            &lt;/template&gt;</w:t>
      </w:r>
      <w:r w:rsidRPr="009148F4">
        <w:rPr>
          <w:lang w:val="en-US"/>
        </w:rPr>
        <w:br/>
      </w:r>
      <w:r w:rsidRPr="009148F4">
        <w:rPr>
          <w:rStyle w:val="VerbatimChar"/>
          <w:lang w:val="en-US"/>
        </w:rPr>
        <w:t xml:space="preserve">            &lt;div class="empty-row" x-show="</w:t>
      </w:r>
      <w:proofErr w:type="spellStart"/>
      <w:r w:rsidRPr="009148F4">
        <w:rPr>
          <w:rStyle w:val="VerbatimChar"/>
          <w:lang w:val="en-US"/>
        </w:rPr>
        <w:t>pageRows.length</w:t>
      </w:r>
      <w:proofErr w:type="spellEnd"/>
      <w:r w:rsidRPr="009148F4">
        <w:rPr>
          <w:rStyle w:val="VerbatimChar"/>
          <w:lang w:val="en-US"/>
        </w:rPr>
        <w:t xml:space="preserve"> === 0"&gt;{{ __('No records found') }}&lt;/div&gt;</w:t>
      </w:r>
      <w:r w:rsidRPr="009148F4">
        <w:rPr>
          <w:lang w:val="en-US"/>
        </w:rPr>
        <w:br/>
      </w:r>
      <w:r w:rsidRPr="009148F4">
        <w:rPr>
          <w:rStyle w:val="VerbatimChar"/>
          <w:lang w:val="en-US"/>
        </w:rPr>
        <w:t xml:space="preserve">        @else</w:t>
      </w:r>
      <w:r w:rsidRPr="009148F4">
        <w:rPr>
          <w:lang w:val="en-US"/>
        </w:rPr>
        <w:br/>
      </w:r>
      <w:r w:rsidRPr="009148F4">
        <w:rPr>
          <w:rStyle w:val="VerbatimChar"/>
          <w:lang w:val="en-US"/>
        </w:rPr>
        <w:t xml:space="preserve">            @fore</w:t>
      </w:r>
      <w:r w:rsidRPr="009148F4">
        <w:rPr>
          <w:rStyle w:val="VerbatimChar"/>
          <w:lang w:val="en-US"/>
        </w:rPr>
        <w:t>lse ($</w:t>
      </w:r>
      <w:proofErr w:type="spellStart"/>
      <w:r w:rsidRPr="009148F4">
        <w:rPr>
          <w:rStyle w:val="VerbatimChar"/>
          <w:lang w:val="en-US"/>
        </w:rPr>
        <w:t>docentes</w:t>
      </w:r>
      <w:proofErr w:type="spellEnd"/>
      <w:r w:rsidRPr="009148F4">
        <w:rPr>
          <w:rStyle w:val="VerbatimChar"/>
          <w:lang w:val="en-US"/>
        </w:rPr>
        <w:t xml:space="preserve"> as $</w:t>
      </w:r>
      <w:proofErr w:type="spellStart"/>
      <w:r w:rsidRPr="009148F4">
        <w:rPr>
          <w:rStyle w:val="VerbatimChar"/>
          <w:lang w:val="en-US"/>
        </w:rPr>
        <w:t>docente</w:t>
      </w:r>
      <w:proofErr w:type="spellEnd"/>
      <w:r w:rsidRPr="009148F4">
        <w:rPr>
          <w:rStyle w:val="VerbatimChar"/>
          <w:lang w:val="en-US"/>
        </w:rPr>
        <w:t>)</w:t>
      </w:r>
      <w:r w:rsidRPr="009148F4">
        <w:rPr>
          <w:lang w:val="en-US"/>
        </w:rPr>
        <w:br/>
      </w:r>
      <w:r w:rsidRPr="009148F4">
        <w:rPr>
          <w:rStyle w:val="VerbatimChar"/>
          <w:lang w:val="en-US"/>
        </w:rPr>
        <w:t xml:space="preserve">            &lt;div class="data-row" role="row"&gt;</w:t>
      </w:r>
      <w:r w:rsidRPr="009148F4">
        <w:rPr>
          <w:lang w:val="en-US"/>
        </w:rPr>
        <w:br/>
      </w:r>
      <w:r w:rsidRPr="009148F4">
        <w:rPr>
          <w:rStyle w:val="VerbatimChar"/>
          <w:lang w:val="en-US"/>
        </w:rPr>
        <w:t xml:space="preserve">                &lt;span&gt;{{ $</w:t>
      </w:r>
      <w:proofErr w:type="spellStart"/>
      <w:r w:rsidRPr="009148F4">
        <w:rPr>
          <w:rStyle w:val="VerbatimChar"/>
          <w:lang w:val="en-US"/>
        </w:rPr>
        <w:t>docente</w:t>
      </w:r>
      <w:proofErr w:type="spellEnd"/>
      <w:r w:rsidRPr="009148F4">
        <w:rPr>
          <w:rStyle w:val="VerbatimChar"/>
          <w:lang w:val="en-US"/>
        </w:rPr>
        <w:t>-&gt;name() }}&lt;/span&gt;</w:t>
      </w:r>
      <w:r w:rsidRPr="009148F4">
        <w:rPr>
          <w:lang w:val="en-US"/>
        </w:rPr>
        <w:br/>
      </w:r>
      <w:r w:rsidRPr="009148F4">
        <w:rPr>
          <w:rStyle w:val="VerbatimChar"/>
          <w:lang w:val="en-US"/>
        </w:rPr>
        <w:t xml:space="preserve">                &lt;span&gt;{{ $</w:t>
      </w:r>
      <w:proofErr w:type="spellStart"/>
      <w:r w:rsidRPr="009148F4">
        <w:rPr>
          <w:rStyle w:val="VerbatimChar"/>
          <w:lang w:val="en-US"/>
        </w:rPr>
        <w:t>docente</w:t>
      </w:r>
      <w:proofErr w:type="spellEnd"/>
      <w:r w:rsidRPr="009148F4">
        <w:rPr>
          <w:rStyle w:val="VerbatimChar"/>
          <w:lang w:val="en-US"/>
        </w:rPr>
        <w:t>-&gt;email() }}&lt;/span&gt;</w:t>
      </w:r>
      <w:r w:rsidRPr="009148F4">
        <w:rPr>
          <w:lang w:val="en-US"/>
        </w:rPr>
        <w:br/>
      </w:r>
      <w:r w:rsidRPr="009148F4">
        <w:rPr>
          <w:rStyle w:val="VerbatimChar"/>
          <w:lang w:val="en-US"/>
        </w:rPr>
        <w:t xml:space="preserve">                &lt;div class="actions-cell"&gt;</w:t>
      </w:r>
      <w:r w:rsidRPr="009148F4">
        <w:rPr>
          <w:lang w:val="en-US"/>
        </w:rPr>
        <w:br/>
      </w:r>
      <w:r w:rsidRPr="009148F4">
        <w:rPr>
          <w:rStyle w:val="VerbatimChar"/>
          <w:lang w:val="en-US"/>
        </w:rPr>
        <w:t xml:space="preserve">                    &lt;x-</w:t>
      </w:r>
      <w:proofErr w:type="spellStart"/>
      <w:r w:rsidRPr="009148F4">
        <w:rPr>
          <w:rStyle w:val="VerbatimChar"/>
          <w:lang w:val="en-US"/>
        </w:rPr>
        <w:t>ui.row</w:t>
      </w:r>
      <w:proofErr w:type="spellEnd"/>
      <w:r w:rsidRPr="009148F4">
        <w:rPr>
          <w:rStyle w:val="VerbatimChar"/>
          <w:lang w:val="en-US"/>
        </w:rPr>
        <w:t>-acti</w:t>
      </w:r>
      <w:r w:rsidRPr="009148F4">
        <w:rPr>
          <w:rStyle w:val="VerbatimChar"/>
          <w:lang w:val="en-US"/>
        </w:rPr>
        <w:t>ons</w:t>
      </w:r>
      <w:r w:rsidRPr="009148F4">
        <w:rPr>
          <w:lang w:val="en-US"/>
        </w:rPr>
        <w:br/>
      </w:r>
      <w:r w:rsidRPr="009148F4">
        <w:rPr>
          <w:rStyle w:val="VerbatimChar"/>
          <w:lang w:val="en-US"/>
        </w:rPr>
        <w:t xml:space="preserve">                        :can-edit="Auth::user()-&gt;can('update', $</w:t>
      </w:r>
      <w:proofErr w:type="spellStart"/>
      <w:r w:rsidRPr="009148F4">
        <w:rPr>
          <w:rStyle w:val="VerbatimChar"/>
          <w:lang w:val="en-US"/>
        </w:rPr>
        <w:t>docente</w:t>
      </w:r>
      <w:proofErr w:type="spellEnd"/>
      <w:r w:rsidRPr="009148F4">
        <w:rPr>
          <w:rStyle w:val="VerbatimChar"/>
          <w:lang w:val="en-US"/>
        </w:rPr>
        <w:t>)"</w:t>
      </w:r>
      <w:r w:rsidRPr="009148F4">
        <w:rPr>
          <w:lang w:val="en-US"/>
        </w:rPr>
        <w:br/>
      </w:r>
      <w:r w:rsidRPr="009148F4">
        <w:rPr>
          <w:rStyle w:val="VerbatimChar"/>
          <w:lang w:val="en-US"/>
        </w:rPr>
        <w:t xml:space="preserve">                        :can-delete="Auth::user()-&gt;can('delete', $</w:t>
      </w:r>
      <w:proofErr w:type="spellStart"/>
      <w:r w:rsidRPr="009148F4">
        <w:rPr>
          <w:rStyle w:val="VerbatimChar"/>
          <w:lang w:val="en-US"/>
        </w:rPr>
        <w:t>docente</w:t>
      </w:r>
      <w:proofErr w:type="spellEnd"/>
      <w:r w:rsidRPr="009148F4">
        <w:rPr>
          <w:rStyle w:val="VerbatimChar"/>
          <w:lang w:val="en-US"/>
        </w:rPr>
        <w:t>)"</w:t>
      </w:r>
      <w:r w:rsidRPr="009148F4">
        <w:rPr>
          <w:lang w:val="en-US"/>
        </w:rPr>
        <w:br/>
      </w:r>
      <w:r w:rsidRPr="009148F4">
        <w:rPr>
          <w:rStyle w:val="VerbatimChar"/>
          <w:lang w:val="en-US"/>
        </w:rPr>
        <w:t xml:space="preserve">                        edit-action="$</w:t>
      </w:r>
      <w:proofErr w:type="spellStart"/>
      <w:r w:rsidRPr="009148F4">
        <w:rPr>
          <w:rStyle w:val="VerbatimChar"/>
          <w:lang w:val="en-US"/>
        </w:rPr>
        <w:t>wire.openEditModal</w:t>
      </w:r>
      <w:proofErr w:type="spellEnd"/>
      <w:r w:rsidRPr="009148F4">
        <w:rPr>
          <w:rStyle w:val="VerbatimChar"/>
          <w:lang w:val="en-US"/>
        </w:rPr>
        <w:t>({{ $</w:t>
      </w:r>
      <w:proofErr w:type="spellStart"/>
      <w:r w:rsidRPr="009148F4">
        <w:rPr>
          <w:rStyle w:val="VerbatimChar"/>
          <w:lang w:val="en-US"/>
        </w:rPr>
        <w:t>docente</w:t>
      </w:r>
      <w:proofErr w:type="spellEnd"/>
      <w:r w:rsidRPr="009148F4">
        <w:rPr>
          <w:rStyle w:val="VerbatimChar"/>
          <w:lang w:val="en-US"/>
        </w:rPr>
        <w:t>-&gt;id() }})"</w:t>
      </w:r>
      <w:r w:rsidRPr="009148F4">
        <w:rPr>
          <w:lang w:val="en-US"/>
        </w:rPr>
        <w:br/>
      </w:r>
      <w:r w:rsidRPr="009148F4">
        <w:rPr>
          <w:rStyle w:val="VerbatimChar"/>
          <w:lang w:val="en-US"/>
        </w:rPr>
        <w:t xml:space="preserve">                      </w:t>
      </w:r>
      <w:r w:rsidRPr="009148F4">
        <w:rPr>
          <w:rStyle w:val="VerbatimChar"/>
          <w:lang w:val="en-US"/>
        </w:rPr>
        <w:t xml:space="preserve">  delete-id="{{ $</w:t>
      </w:r>
      <w:proofErr w:type="spellStart"/>
      <w:r w:rsidRPr="009148F4">
        <w:rPr>
          <w:rStyle w:val="VerbatimChar"/>
          <w:lang w:val="en-US"/>
        </w:rPr>
        <w:t>docente</w:t>
      </w:r>
      <w:proofErr w:type="spellEnd"/>
      <w:r w:rsidRPr="009148F4">
        <w:rPr>
          <w:rStyle w:val="VerbatimChar"/>
          <w:lang w:val="en-US"/>
        </w:rPr>
        <w:t>-&gt;id() }}" /&gt;</w:t>
      </w:r>
      <w:r w:rsidRPr="009148F4">
        <w:rPr>
          <w:lang w:val="en-US"/>
        </w:rPr>
        <w:br/>
      </w:r>
      <w:r w:rsidRPr="009148F4">
        <w:rPr>
          <w:rStyle w:val="VerbatimChar"/>
          <w:lang w:val="en-US"/>
        </w:rPr>
        <w:t xml:space="preserve">                &lt;/div&gt;</w:t>
      </w:r>
      <w:r w:rsidRPr="009148F4">
        <w:rPr>
          <w:lang w:val="en-US"/>
        </w:rPr>
        <w:br/>
      </w:r>
      <w:r w:rsidRPr="009148F4">
        <w:rPr>
          <w:rStyle w:val="VerbatimChar"/>
          <w:lang w:val="en-US"/>
        </w:rPr>
        <w:t xml:space="preserve">            &lt;/div&gt;</w:t>
      </w:r>
      <w:r w:rsidRPr="009148F4">
        <w:rPr>
          <w:lang w:val="en-US"/>
        </w:rPr>
        <w:br/>
      </w:r>
      <w:r w:rsidRPr="009148F4">
        <w:rPr>
          <w:rStyle w:val="VerbatimChar"/>
          <w:lang w:val="en-US"/>
        </w:rPr>
        <w:t xml:space="preserve">            @empty</w:t>
      </w:r>
      <w:r w:rsidRPr="009148F4">
        <w:rPr>
          <w:lang w:val="en-US"/>
        </w:rPr>
        <w:br/>
      </w:r>
      <w:r w:rsidRPr="009148F4">
        <w:rPr>
          <w:rStyle w:val="VerbatimChar"/>
          <w:lang w:val="en-US"/>
        </w:rPr>
        <w:t xml:space="preserve">            &lt;div class="empty-row"&gt;{{ __('No records found') }}&lt;/div&gt;</w:t>
      </w:r>
      <w:r w:rsidRPr="009148F4">
        <w:rPr>
          <w:lang w:val="en-US"/>
        </w:rPr>
        <w:br/>
      </w:r>
      <w:r w:rsidRPr="009148F4">
        <w:rPr>
          <w:rStyle w:val="VerbatimChar"/>
          <w:lang w:val="en-US"/>
        </w:rPr>
        <w:t xml:space="preserve">            @endforelse</w:t>
      </w:r>
      <w:r w:rsidRPr="009148F4">
        <w:rPr>
          <w:lang w:val="en-US"/>
        </w:rPr>
        <w:br/>
      </w:r>
      <w:r w:rsidRPr="009148F4">
        <w:rPr>
          <w:rStyle w:val="VerbatimChar"/>
          <w:lang w:val="en-US"/>
        </w:rPr>
        <w:t xml:space="preserve">        @endif</w:t>
      </w:r>
      <w:r w:rsidRPr="009148F4">
        <w:rPr>
          <w:lang w:val="en-US"/>
        </w:rPr>
        <w:br/>
      </w:r>
      <w:r w:rsidRPr="009148F4">
        <w:rPr>
          <w:rStyle w:val="VerbatimChar"/>
          <w:lang w:val="en-US"/>
        </w:rPr>
        <w:lastRenderedPageBreak/>
        <w:t xml:space="preserve">    &lt;/x-</w:t>
      </w:r>
      <w:proofErr w:type="spellStart"/>
      <w:r w:rsidRPr="009148F4">
        <w:rPr>
          <w:rStyle w:val="VerbatimChar"/>
          <w:lang w:val="en-US"/>
        </w:rPr>
        <w:t>ui.data</w:t>
      </w:r>
      <w:proofErr w:type="spellEnd"/>
      <w:r w:rsidRPr="009148F4">
        <w:rPr>
          <w:rStyle w:val="VerbatimChar"/>
          <w:lang w:val="en-US"/>
        </w:rPr>
        <w:t>-table&gt;</w:t>
      </w:r>
      <w:r w:rsidRPr="009148F4">
        <w:rPr>
          <w:lang w:val="en-US"/>
        </w:rPr>
        <w:br/>
      </w:r>
      <w:r w:rsidRPr="009148F4">
        <w:rPr>
          <w:lang w:val="en-US"/>
        </w:rPr>
        <w:br/>
      </w:r>
      <w:r w:rsidRPr="009148F4">
        <w:rPr>
          <w:rStyle w:val="VerbatimChar"/>
          <w:lang w:val="en-US"/>
        </w:rPr>
        <w:t xml:space="preserve">    &lt;x-</w:t>
      </w:r>
      <w:proofErr w:type="spellStart"/>
      <w:r w:rsidRPr="009148F4">
        <w:rPr>
          <w:rStyle w:val="VerbatimChar"/>
          <w:lang w:val="en-US"/>
        </w:rPr>
        <w:t>ui.modal</w:t>
      </w:r>
      <w:proofErr w:type="spellEnd"/>
      <w:r w:rsidRPr="009148F4">
        <w:rPr>
          <w:rStyle w:val="VerbatimChar"/>
          <w:lang w:val="en-US"/>
        </w:rPr>
        <w:t xml:space="preserve"> :show="$</w:t>
      </w:r>
      <w:proofErr w:type="spellStart"/>
      <w:r w:rsidRPr="009148F4">
        <w:rPr>
          <w:rStyle w:val="VerbatimChar"/>
          <w:lang w:val="en-US"/>
        </w:rPr>
        <w:t>showModal</w:t>
      </w:r>
      <w:proofErr w:type="spellEnd"/>
      <w:r w:rsidRPr="009148F4">
        <w:rPr>
          <w:rStyle w:val="VerbatimChar"/>
          <w:lang w:val="en-US"/>
        </w:rPr>
        <w:t>" :title="$</w:t>
      </w:r>
      <w:proofErr w:type="spellStart"/>
      <w:r w:rsidRPr="009148F4">
        <w:rPr>
          <w:rStyle w:val="VerbatimChar"/>
          <w:lang w:val="en-US"/>
        </w:rPr>
        <w:t>editingId</w:t>
      </w:r>
      <w:proofErr w:type="spellEnd"/>
      <w:r w:rsidRPr="009148F4">
        <w:rPr>
          <w:rStyle w:val="VerbatimChar"/>
          <w:lang w:val="en-US"/>
        </w:rPr>
        <w:t xml:space="preserve"> === null ? _</w:t>
      </w:r>
      <w:proofErr w:type="gramStart"/>
      <w:r w:rsidRPr="009148F4">
        <w:rPr>
          <w:rStyle w:val="VerbatimChar"/>
          <w:lang w:val="en-US"/>
        </w:rPr>
        <w:t>_(</w:t>
      </w:r>
      <w:proofErr w:type="gramEnd"/>
      <w:r w:rsidRPr="009148F4">
        <w:rPr>
          <w:rStyle w:val="VerbatimChar"/>
          <w:lang w:val="en-US"/>
        </w:rPr>
        <w:t>'New teacher') : __('Edit teacher')"&gt;</w:t>
      </w:r>
      <w:r w:rsidRPr="009148F4">
        <w:rPr>
          <w:lang w:val="en-US"/>
        </w:rPr>
        <w:br/>
      </w:r>
      <w:r w:rsidRPr="009148F4">
        <w:rPr>
          <w:rStyle w:val="VerbatimChar"/>
          <w:lang w:val="en-US"/>
        </w:rPr>
        <w:t xml:space="preserve">        &lt;div class="form-field"&gt;</w:t>
      </w:r>
      <w:r w:rsidRPr="009148F4">
        <w:rPr>
          <w:lang w:val="en-US"/>
        </w:rPr>
        <w:br/>
      </w:r>
      <w:r w:rsidRPr="009148F4">
        <w:rPr>
          <w:rStyle w:val="VerbatimChar"/>
          <w:lang w:val="en-US"/>
        </w:rPr>
        <w:t xml:space="preserve">            &lt;label for="</w:t>
      </w:r>
      <w:proofErr w:type="spellStart"/>
      <w:r w:rsidRPr="009148F4">
        <w:rPr>
          <w:rStyle w:val="VerbatimChar"/>
          <w:lang w:val="en-US"/>
        </w:rPr>
        <w:t>docenteName</w:t>
      </w:r>
      <w:proofErr w:type="spellEnd"/>
      <w:r w:rsidRPr="009148F4">
        <w:rPr>
          <w:rStyle w:val="VerbatimChar"/>
          <w:lang w:val="en-US"/>
        </w:rPr>
        <w:t>"&gt;{{ __('Name') }}&lt;/label&gt;</w:t>
      </w:r>
      <w:r w:rsidRPr="009148F4">
        <w:rPr>
          <w:lang w:val="en-US"/>
        </w:rPr>
        <w:br/>
      </w:r>
      <w:r w:rsidRPr="009148F4">
        <w:rPr>
          <w:rStyle w:val="VerbatimChar"/>
          <w:lang w:val="en-US"/>
        </w:rPr>
        <w:t xml:space="preserve">            &lt;input type="text" id="</w:t>
      </w:r>
      <w:proofErr w:type="spellStart"/>
      <w:r w:rsidRPr="009148F4">
        <w:rPr>
          <w:rStyle w:val="VerbatimChar"/>
          <w:lang w:val="en-US"/>
        </w:rPr>
        <w:t>docenteName</w:t>
      </w:r>
      <w:proofErr w:type="spellEnd"/>
      <w:r w:rsidRPr="009148F4">
        <w:rPr>
          <w:rStyle w:val="VerbatimChar"/>
          <w:lang w:val="en-US"/>
        </w:rPr>
        <w:t xml:space="preserve">" </w:t>
      </w:r>
      <w:proofErr w:type="spellStart"/>
      <w:r w:rsidRPr="009148F4">
        <w:rPr>
          <w:rStyle w:val="VerbatimChar"/>
          <w:lang w:val="en-US"/>
        </w:rPr>
        <w:t>wire:model</w:t>
      </w:r>
      <w:proofErr w:type="spellEnd"/>
      <w:r w:rsidRPr="009148F4">
        <w:rPr>
          <w:rStyle w:val="VerbatimChar"/>
          <w:lang w:val="en-US"/>
        </w:rPr>
        <w:t>="form.name" class="{</w:t>
      </w:r>
      <w:r w:rsidRPr="009148F4">
        <w:rPr>
          <w:rStyle w:val="VerbatimChar"/>
          <w:lang w:val="en-US"/>
        </w:rPr>
        <w:t>{ $errors-&gt;has('form.name') ? 'has-error</w:t>
      </w:r>
      <w:proofErr w:type="gramStart"/>
      <w:r w:rsidRPr="009148F4">
        <w:rPr>
          <w:rStyle w:val="VerbatimChar"/>
          <w:lang w:val="en-US"/>
        </w:rPr>
        <w:t>' :</w:t>
      </w:r>
      <w:proofErr w:type="gramEnd"/>
      <w:r w:rsidRPr="009148F4">
        <w:rPr>
          <w:rStyle w:val="VerbatimChar"/>
          <w:lang w:val="en-US"/>
        </w:rPr>
        <w:t xml:space="preserve"> '' }}"&gt;</w:t>
      </w:r>
      <w:r w:rsidRPr="009148F4">
        <w:rPr>
          <w:lang w:val="en-US"/>
        </w:rPr>
        <w:br/>
      </w:r>
      <w:r w:rsidRPr="009148F4">
        <w:rPr>
          <w:rStyle w:val="VerbatimChar"/>
          <w:lang w:val="en-US"/>
        </w:rPr>
        <w:t xml:space="preserve">            @error('form.name') &lt;span class="form-error"&gt;{{ $message }}&lt;/span&gt; @enderror</w:t>
      </w:r>
      <w:r w:rsidRPr="009148F4">
        <w:rPr>
          <w:lang w:val="en-US"/>
        </w:rPr>
        <w:br/>
      </w:r>
      <w:r w:rsidRPr="009148F4">
        <w:rPr>
          <w:rStyle w:val="VerbatimChar"/>
          <w:lang w:val="en-US"/>
        </w:rPr>
        <w:t xml:space="preserve">        &lt;/div&gt;</w:t>
      </w:r>
      <w:r w:rsidRPr="009148F4">
        <w:rPr>
          <w:lang w:val="en-US"/>
        </w:rPr>
        <w:br/>
      </w:r>
      <w:r w:rsidRPr="009148F4">
        <w:rPr>
          <w:rStyle w:val="VerbatimChar"/>
          <w:lang w:val="en-US"/>
        </w:rPr>
        <w:t xml:space="preserve">        &lt;div class="form-field"&gt;</w:t>
      </w:r>
      <w:r w:rsidRPr="009148F4">
        <w:rPr>
          <w:lang w:val="en-US"/>
        </w:rPr>
        <w:br/>
      </w:r>
      <w:r w:rsidRPr="009148F4">
        <w:rPr>
          <w:rStyle w:val="VerbatimChar"/>
          <w:lang w:val="en-US"/>
        </w:rPr>
        <w:t xml:space="preserve">            &lt;label for="</w:t>
      </w:r>
      <w:proofErr w:type="spellStart"/>
      <w:r w:rsidRPr="009148F4">
        <w:rPr>
          <w:rStyle w:val="VerbatimChar"/>
          <w:lang w:val="en-US"/>
        </w:rPr>
        <w:t>docenteEmail</w:t>
      </w:r>
      <w:proofErr w:type="spellEnd"/>
      <w:r w:rsidRPr="009148F4">
        <w:rPr>
          <w:rStyle w:val="VerbatimChar"/>
          <w:lang w:val="en-US"/>
        </w:rPr>
        <w:t>"&gt;{{ __('Email') }}&lt;/label&gt;</w:t>
      </w:r>
      <w:r w:rsidRPr="009148F4">
        <w:rPr>
          <w:lang w:val="en-US"/>
        </w:rPr>
        <w:br/>
      </w:r>
      <w:r w:rsidRPr="009148F4">
        <w:rPr>
          <w:rStyle w:val="VerbatimChar"/>
          <w:lang w:val="en-US"/>
        </w:rPr>
        <w:t xml:space="preserve">   </w:t>
      </w:r>
      <w:r w:rsidRPr="009148F4">
        <w:rPr>
          <w:rStyle w:val="VerbatimChar"/>
          <w:lang w:val="en-US"/>
        </w:rPr>
        <w:t xml:space="preserve">         &lt;input type="text" id="</w:t>
      </w:r>
      <w:proofErr w:type="spellStart"/>
      <w:r w:rsidRPr="009148F4">
        <w:rPr>
          <w:rStyle w:val="VerbatimChar"/>
          <w:lang w:val="en-US"/>
        </w:rPr>
        <w:t>docenteEmail</w:t>
      </w:r>
      <w:proofErr w:type="spellEnd"/>
      <w:r w:rsidRPr="009148F4">
        <w:rPr>
          <w:rStyle w:val="VerbatimChar"/>
          <w:lang w:val="en-US"/>
        </w:rPr>
        <w:t xml:space="preserve">" </w:t>
      </w:r>
      <w:proofErr w:type="spellStart"/>
      <w:r w:rsidRPr="009148F4">
        <w:rPr>
          <w:rStyle w:val="VerbatimChar"/>
          <w:lang w:val="en-US"/>
        </w:rPr>
        <w:t>wire:model</w:t>
      </w:r>
      <w:proofErr w:type="spellEnd"/>
      <w:r w:rsidRPr="009148F4">
        <w:rPr>
          <w:rStyle w:val="VerbatimChar"/>
          <w:lang w:val="en-US"/>
        </w:rPr>
        <w:t>="</w:t>
      </w:r>
      <w:proofErr w:type="spellStart"/>
      <w:r w:rsidRPr="009148F4">
        <w:rPr>
          <w:rStyle w:val="VerbatimChar"/>
          <w:lang w:val="en-US"/>
        </w:rPr>
        <w:t>form.email</w:t>
      </w:r>
      <w:proofErr w:type="spellEnd"/>
      <w:r w:rsidRPr="009148F4">
        <w:rPr>
          <w:rStyle w:val="VerbatimChar"/>
          <w:lang w:val="en-US"/>
        </w:rPr>
        <w:t>" class="{{ $errors-&gt;has('</w:t>
      </w:r>
      <w:proofErr w:type="spellStart"/>
      <w:r w:rsidRPr="009148F4">
        <w:rPr>
          <w:rStyle w:val="VerbatimChar"/>
          <w:lang w:val="en-US"/>
        </w:rPr>
        <w:t>form.email</w:t>
      </w:r>
      <w:proofErr w:type="spellEnd"/>
      <w:r w:rsidRPr="009148F4">
        <w:rPr>
          <w:rStyle w:val="VerbatimChar"/>
          <w:lang w:val="en-US"/>
        </w:rPr>
        <w:t>') ? 'has-error' : '' }}"&gt;</w:t>
      </w:r>
      <w:r w:rsidRPr="009148F4">
        <w:rPr>
          <w:lang w:val="en-US"/>
        </w:rPr>
        <w:br/>
      </w:r>
      <w:r w:rsidRPr="009148F4">
        <w:rPr>
          <w:rStyle w:val="VerbatimChar"/>
          <w:lang w:val="en-US"/>
        </w:rPr>
        <w:t xml:space="preserve">            @error('form.email') &lt;span class="form-error"&gt;{{ $message }}&lt;/span&gt; @enderror</w:t>
      </w:r>
      <w:r w:rsidRPr="009148F4">
        <w:rPr>
          <w:lang w:val="en-US"/>
        </w:rPr>
        <w:br/>
      </w:r>
      <w:r w:rsidRPr="009148F4">
        <w:rPr>
          <w:rStyle w:val="VerbatimChar"/>
          <w:lang w:val="en-US"/>
        </w:rPr>
        <w:t xml:space="preserve">        &lt;/div&gt;</w:t>
      </w:r>
      <w:r w:rsidRPr="009148F4">
        <w:rPr>
          <w:lang w:val="en-US"/>
        </w:rPr>
        <w:br/>
      </w:r>
      <w:r w:rsidRPr="009148F4">
        <w:rPr>
          <w:rStyle w:val="VerbatimChar"/>
          <w:lang w:val="en-US"/>
        </w:rPr>
        <w:t xml:space="preserve">        &lt;</w:t>
      </w:r>
      <w:proofErr w:type="spellStart"/>
      <w:r w:rsidRPr="009148F4">
        <w:rPr>
          <w:rStyle w:val="VerbatimChar"/>
          <w:lang w:val="en-US"/>
        </w:rPr>
        <w:t>x-slot:foot</w:t>
      </w:r>
      <w:r w:rsidRPr="009148F4">
        <w:rPr>
          <w:rStyle w:val="VerbatimChar"/>
          <w:lang w:val="en-US"/>
        </w:rPr>
        <w:t>er</w:t>
      </w:r>
      <w:proofErr w:type="spellEnd"/>
      <w:r w:rsidRPr="009148F4">
        <w:rPr>
          <w:rStyle w:val="VerbatimChar"/>
          <w:lang w:val="en-US"/>
        </w:rPr>
        <w:t>&gt;</w:t>
      </w:r>
      <w:r w:rsidRPr="009148F4">
        <w:rPr>
          <w:lang w:val="en-US"/>
        </w:rPr>
        <w:br/>
      </w:r>
      <w:r w:rsidRPr="009148F4">
        <w:rPr>
          <w:rStyle w:val="VerbatimChar"/>
          <w:lang w:val="en-US"/>
        </w:rPr>
        <w:t xml:space="preserve">            &lt;button type="button" class="</w:t>
      </w:r>
      <w:proofErr w:type="spellStart"/>
      <w:r w:rsidRPr="009148F4">
        <w:rPr>
          <w:rStyle w:val="VerbatimChar"/>
          <w:lang w:val="en-US"/>
        </w:rPr>
        <w:t>btn</w:t>
      </w:r>
      <w:proofErr w:type="spellEnd"/>
      <w:r w:rsidRPr="009148F4">
        <w:rPr>
          <w:rStyle w:val="VerbatimChar"/>
          <w:lang w:val="en-US"/>
        </w:rPr>
        <w:t xml:space="preserve"> </w:t>
      </w:r>
      <w:proofErr w:type="spellStart"/>
      <w:r w:rsidRPr="009148F4">
        <w:rPr>
          <w:rStyle w:val="VerbatimChar"/>
          <w:lang w:val="en-US"/>
        </w:rPr>
        <w:t>btn</w:t>
      </w:r>
      <w:proofErr w:type="spellEnd"/>
      <w:r w:rsidRPr="009148F4">
        <w:rPr>
          <w:rStyle w:val="VerbatimChar"/>
          <w:lang w:val="en-US"/>
        </w:rPr>
        <w:t xml:space="preserve">-secondary" </w:t>
      </w:r>
      <w:proofErr w:type="spellStart"/>
      <w:r w:rsidRPr="009148F4">
        <w:rPr>
          <w:rStyle w:val="VerbatimChar"/>
          <w:lang w:val="en-US"/>
        </w:rPr>
        <w:t>wire:click</w:t>
      </w:r>
      <w:proofErr w:type="spellEnd"/>
      <w:r w:rsidRPr="009148F4">
        <w:rPr>
          <w:rStyle w:val="VerbatimChar"/>
          <w:lang w:val="en-US"/>
        </w:rPr>
        <w:t>="</w:t>
      </w:r>
      <w:proofErr w:type="spellStart"/>
      <w:r w:rsidRPr="009148F4">
        <w:rPr>
          <w:rStyle w:val="VerbatimChar"/>
          <w:lang w:val="en-US"/>
        </w:rPr>
        <w:t>closeModal</w:t>
      </w:r>
      <w:proofErr w:type="spellEnd"/>
      <w:r w:rsidRPr="009148F4">
        <w:rPr>
          <w:rStyle w:val="VerbatimChar"/>
          <w:lang w:val="en-US"/>
        </w:rPr>
        <w:t>"&gt;{{ __('Cancel') }}&lt;/button&gt;</w:t>
      </w:r>
      <w:r w:rsidRPr="009148F4">
        <w:rPr>
          <w:lang w:val="en-US"/>
        </w:rPr>
        <w:br/>
      </w:r>
      <w:r w:rsidRPr="009148F4">
        <w:rPr>
          <w:rStyle w:val="VerbatimChar"/>
          <w:lang w:val="en-US"/>
        </w:rPr>
        <w:t xml:space="preserve">            &lt;button type="button" class="</w:t>
      </w:r>
      <w:proofErr w:type="spellStart"/>
      <w:r w:rsidRPr="009148F4">
        <w:rPr>
          <w:rStyle w:val="VerbatimChar"/>
          <w:lang w:val="en-US"/>
        </w:rPr>
        <w:t>btn</w:t>
      </w:r>
      <w:proofErr w:type="spellEnd"/>
      <w:r w:rsidRPr="009148F4">
        <w:rPr>
          <w:rStyle w:val="VerbatimChar"/>
          <w:lang w:val="en-US"/>
        </w:rPr>
        <w:t xml:space="preserve"> </w:t>
      </w:r>
      <w:proofErr w:type="spellStart"/>
      <w:r w:rsidRPr="009148F4">
        <w:rPr>
          <w:rStyle w:val="VerbatimChar"/>
          <w:lang w:val="en-US"/>
        </w:rPr>
        <w:t>btn</w:t>
      </w:r>
      <w:proofErr w:type="spellEnd"/>
      <w:r w:rsidRPr="009148F4">
        <w:rPr>
          <w:rStyle w:val="VerbatimChar"/>
          <w:lang w:val="en-US"/>
        </w:rPr>
        <w:t xml:space="preserve">-primary" </w:t>
      </w:r>
      <w:proofErr w:type="spellStart"/>
      <w:r w:rsidRPr="009148F4">
        <w:rPr>
          <w:rStyle w:val="VerbatimChar"/>
          <w:lang w:val="en-US"/>
        </w:rPr>
        <w:t>wire:click</w:t>
      </w:r>
      <w:proofErr w:type="spellEnd"/>
      <w:r w:rsidRPr="009148F4">
        <w:rPr>
          <w:rStyle w:val="VerbatimChar"/>
          <w:lang w:val="en-US"/>
        </w:rPr>
        <w:t>="save"&gt;{{ __('Confirm') }}&lt;/button&gt;</w:t>
      </w:r>
      <w:r w:rsidRPr="009148F4">
        <w:rPr>
          <w:lang w:val="en-US"/>
        </w:rPr>
        <w:br/>
      </w:r>
      <w:r w:rsidRPr="009148F4">
        <w:rPr>
          <w:rStyle w:val="VerbatimChar"/>
          <w:lang w:val="en-US"/>
        </w:rPr>
        <w:t xml:space="preserve">        &lt;/</w:t>
      </w:r>
      <w:proofErr w:type="spellStart"/>
      <w:r w:rsidRPr="009148F4">
        <w:rPr>
          <w:rStyle w:val="VerbatimChar"/>
          <w:lang w:val="en-US"/>
        </w:rPr>
        <w:t>x-slot:footer</w:t>
      </w:r>
      <w:proofErr w:type="spellEnd"/>
      <w:r w:rsidRPr="009148F4">
        <w:rPr>
          <w:rStyle w:val="VerbatimChar"/>
          <w:lang w:val="en-US"/>
        </w:rPr>
        <w:t>&gt;</w:t>
      </w:r>
      <w:r w:rsidRPr="009148F4">
        <w:rPr>
          <w:lang w:val="en-US"/>
        </w:rPr>
        <w:br/>
      </w:r>
      <w:r w:rsidRPr="009148F4">
        <w:rPr>
          <w:rStyle w:val="VerbatimChar"/>
          <w:lang w:val="en-US"/>
        </w:rPr>
        <w:t xml:space="preserve">    &lt;/x-</w:t>
      </w:r>
      <w:proofErr w:type="spellStart"/>
      <w:r w:rsidRPr="009148F4">
        <w:rPr>
          <w:rStyle w:val="VerbatimChar"/>
          <w:lang w:val="en-US"/>
        </w:rPr>
        <w:t>ui</w:t>
      </w:r>
      <w:r w:rsidRPr="009148F4">
        <w:rPr>
          <w:rStyle w:val="VerbatimChar"/>
          <w:lang w:val="en-US"/>
        </w:rPr>
        <w:t>.modal</w:t>
      </w:r>
      <w:proofErr w:type="spellEnd"/>
      <w:r w:rsidRPr="009148F4">
        <w:rPr>
          <w:rStyle w:val="VerbatimChar"/>
          <w:lang w:val="en-US"/>
        </w:rPr>
        <w:t>&gt;</w:t>
      </w:r>
      <w:r w:rsidRPr="009148F4">
        <w:rPr>
          <w:lang w:val="en-US"/>
        </w:rPr>
        <w:br/>
      </w:r>
      <w:r w:rsidRPr="009148F4">
        <w:rPr>
          <w:lang w:val="en-US"/>
        </w:rPr>
        <w:br/>
      </w:r>
      <w:r w:rsidRPr="009148F4">
        <w:rPr>
          <w:rStyle w:val="VerbatimChar"/>
          <w:lang w:val="en-US"/>
        </w:rPr>
        <w:t xml:space="preserve">    &lt;x-</w:t>
      </w:r>
      <w:proofErr w:type="spellStart"/>
      <w:r w:rsidRPr="009148F4">
        <w:rPr>
          <w:rStyle w:val="VerbatimChar"/>
          <w:lang w:val="en-US"/>
        </w:rPr>
        <w:t>ui.confirm</w:t>
      </w:r>
      <w:proofErr w:type="spellEnd"/>
      <w:r w:rsidRPr="009148F4">
        <w:rPr>
          <w:rStyle w:val="VerbatimChar"/>
          <w:lang w:val="en-US"/>
        </w:rPr>
        <w:t>-delete-modal :success-text="__('The teacher has been deleted.')" /&gt;</w:t>
      </w:r>
      <w:r w:rsidRPr="009148F4">
        <w:rPr>
          <w:lang w:val="en-US"/>
        </w:rPr>
        <w:br/>
      </w:r>
      <w:r w:rsidRPr="009148F4">
        <w:rPr>
          <w:rStyle w:val="VerbatimChar"/>
          <w:lang w:val="en-US"/>
        </w:rPr>
        <w:t>&lt;/div&gt;</w:t>
      </w:r>
    </w:p>
    <w:p w14:paraId="561DAE3C" w14:textId="77777777" w:rsidR="00810734" w:rsidRDefault="005B0549">
      <w:r>
        <w:rPr>
          <w:b/>
          <w:bCs/>
        </w:rPr>
        <w:t xml:space="preserve">No envuelvas esto en </w:t>
      </w:r>
      <w:r>
        <w:rPr>
          <w:rStyle w:val="VerbatimChar"/>
          <w:b/>
          <w:bCs/>
        </w:rPr>
        <w:t>&lt;div class="max-w-6xl mx-auto"&gt;</w:t>
      </w:r>
      <w:r>
        <w:rPr>
          <w:b/>
          <w:bCs/>
        </w:rPr>
        <w:t xml:space="preserve"> ni nada con </w:t>
      </w:r>
      <w:r>
        <w:rPr>
          <w:rStyle w:val="VerbatimChar"/>
          <w:b/>
          <w:bCs/>
        </w:rPr>
        <w:t>max-w-*</w:t>
      </w:r>
      <w:r>
        <w:rPr>
          <w:b/>
          <w:bCs/>
        </w:rPr>
        <w:t>.</w:t>
      </w:r>
      <w:r>
        <w:t xml:space="preserve"> </w:t>
      </w:r>
      <w:r>
        <w:rPr>
          <w:rStyle w:val="VerbatimChar"/>
        </w:rPr>
        <w:t>&lt;x-ui.data-table&gt;</w:t>
      </w:r>
      <w:r>
        <w:t xml:space="preserve"> ya es 100% ancho por diseño (</w:t>
      </w:r>
      <w:r>
        <w:rPr>
          <w:rStyle w:val="VerbatimChar"/>
        </w:rPr>
        <w:t>.card { width: 100% }</w:t>
      </w:r>
      <w:r>
        <w:t>). Envolverl</w:t>
      </w:r>
      <w:r>
        <w:t>o así angosta la tabla sin motivo: nos pasó y hubo que corregirlo.</w:t>
      </w:r>
    </w:p>
    <w:p w14:paraId="4BB213EE" w14:textId="77777777" w:rsidR="00810734" w:rsidRDefault="005B0549">
      <w:r>
        <w:pict w14:anchorId="6592D5F8">
          <v:rect id="_x0000_i1039" style="width:0;height:1.5pt" o:hralign="center" o:hrstd="t" o:hr="t"/>
        </w:pict>
      </w:r>
    </w:p>
    <w:p w14:paraId="09B36D07" w14:textId="77777777" w:rsidR="00810734" w:rsidRDefault="005B0549">
      <w:pPr>
        <w:pStyle w:val="Ttulo2"/>
      </w:pPr>
      <w:bookmarkStart w:id="25" w:name="paso-11-sidebar"/>
      <w:bookmarkEnd w:id="24"/>
      <w:r>
        <w:t>Paso 11: Sidebar</w:t>
      </w:r>
    </w:p>
    <w:p w14:paraId="436A57AC" w14:textId="77777777" w:rsidR="00810734" w:rsidRDefault="005B0549">
      <w:r>
        <w:t xml:space="preserve">En </w:t>
      </w:r>
      <w:r>
        <w:rPr>
          <w:rStyle w:val="VerbatimChar"/>
        </w:rPr>
        <w:t>sidebar_blade.php</w:t>
      </w:r>
      <w:r>
        <w:t xml:space="preserve">, agrega el link siguiendo </w:t>
      </w:r>
      <w:r>
        <w:rPr>
          <w:b/>
          <w:bCs/>
        </w:rPr>
        <w:t>exactamente</w:t>
      </w:r>
      <w:r>
        <w:t xml:space="preserve"> </w:t>
      </w:r>
      <w:r>
        <w:t>el patrón de Roles/Permisos, nunca el patrón de las secciones que aún no existen (Oferta académica, etc.):</w:t>
      </w:r>
    </w:p>
    <w:p w14:paraId="61B228D0" w14:textId="77777777" w:rsidR="00810734" w:rsidRPr="009148F4" w:rsidRDefault="005B0549">
      <w:pPr>
        <w:pStyle w:val="SourceCode"/>
        <w:rPr>
          <w:rFonts w:hint="eastAsia"/>
          <w:lang w:val="en-US"/>
        </w:rPr>
      </w:pPr>
      <w:r w:rsidRPr="009148F4">
        <w:rPr>
          <w:rStyle w:val="VerbatimChar"/>
          <w:lang w:val="en-US"/>
        </w:rPr>
        <w:t xml:space="preserve">&lt;a </w:t>
      </w:r>
      <w:proofErr w:type="spellStart"/>
      <w:r w:rsidRPr="009148F4">
        <w:rPr>
          <w:rStyle w:val="VerbatimChar"/>
          <w:lang w:val="en-US"/>
        </w:rPr>
        <w:t>href</w:t>
      </w:r>
      <w:proofErr w:type="spellEnd"/>
      <w:r w:rsidRPr="009148F4">
        <w:rPr>
          <w:rStyle w:val="VerbatimChar"/>
          <w:lang w:val="en-US"/>
        </w:rPr>
        <w:t>="</w:t>
      </w:r>
      <w:proofErr w:type="gramStart"/>
      <w:r w:rsidRPr="009148F4">
        <w:rPr>
          <w:rStyle w:val="VerbatimChar"/>
          <w:lang w:val="en-US"/>
        </w:rPr>
        <w:t>{{ route</w:t>
      </w:r>
      <w:proofErr w:type="gramEnd"/>
      <w:r w:rsidRPr="009148F4">
        <w:rPr>
          <w:rStyle w:val="VerbatimChar"/>
          <w:lang w:val="en-US"/>
        </w:rPr>
        <w:t>('</w:t>
      </w:r>
      <w:proofErr w:type="spellStart"/>
      <w:r w:rsidRPr="009148F4">
        <w:rPr>
          <w:rStyle w:val="VerbatimChar"/>
          <w:lang w:val="en-US"/>
        </w:rPr>
        <w:t>academic.docente.index</w:t>
      </w:r>
      <w:proofErr w:type="spellEnd"/>
      <w:r w:rsidRPr="009148F4">
        <w:rPr>
          <w:rStyle w:val="VerbatimChar"/>
          <w:lang w:val="en-US"/>
        </w:rPr>
        <w:t xml:space="preserve">') }}" </w:t>
      </w:r>
      <w:proofErr w:type="spellStart"/>
      <w:r w:rsidRPr="009148F4">
        <w:rPr>
          <w:rStyle w:val="VerbatimChar"/>
          <w:lang w:val="en-US"/>
        </w:rPr>
        <w:t>wire:navigate</w:t>
      </w:r>
      <w:proofErr w:type="spellEnd"/>
      <w:r w:rsidRPr="009148F4">
        <w:rPr>
          <w:rStyle w:val="VerbatimChar"/>
          <w:lang w:val="en-US"/>
        </w:rPr>
        <w:t xml:space="preserve"> </w:t>
      </w:r>
      <w:proofErr w:type="spellStart"/>
      <w:r w:rsidRPr="009148F4">
        <w:rPr>
          <w:rStyle w:val="VerbatimChar"/>
          <w:lang w:val="en-US"/>
        </w:rPr>
        <w:t>wire:current</w:t>
      </w:r>
      <w:proofErr w:type="spellEnd"/>
      <w:r w:rsidRPr="009148F4">
        <w:rPr>
          <w:rStyle w:val="VerbatimChar"/>
          <w:lang w:val="en-US"/>
        </w:rPr>
        <w:t>="active" class="nav-item"&gt;</w:t>
      </w:r>
      <w:r w:rsidRPr="009148F4">
        <w:rPr>
          <w:lang w:val="en-US"/>
        </w:rPr>
        <w:br/>
      </w:r>
      <w:r w:rsidRPr="009148F4">
        <w:rPr>
          <w:rStyle w:val="VerbatimChar"/>
          <w:lang w:val="en-US"/>
        </w:rPr>
        <w:t xml:space="preserve">    &lt;</w:t>
      </w:r>
      <w:proofErr w:type="spellStart"/>
      <w:r w:rsidRPr="009148F4">
        <w:rPr>
          <w:rStyle w:val="VerbatimChar"/>
          <w:lang w:val="en-US"/>
        </w:rPr>
        <w:t>svg</w:t>
      </w:r>
      <w:proofErr w:type="spellEnd"/>
      <w:r w:rsidRPr="009148F4">
        <w:rPr>
          <w:rStyle w:val="VerbatimChar"/>
          <w:lang w:val="en-US"/>
        </w:rPr>
        <w:t>&gt;...&lt;/</w:t>
      </w:r>
      <w:proofErr w:type="spellStart"/>
      <w:r w:rsidRPr="009148F4">
        <w:rPr>
          <w:rStyle w:val="VerbatimChar"/>
          <w:lang w:val="en-US"/>
        </w:rPr>
        <w:t>svg</w:t>
      </w:r>
      <w:proofErr w:type="spellEnd"/>
      <w:r w:rsidRPr="009148F4">
        <w:rPr>
          <w:rStyle w:val="VerbatimChar"/>
          <w:lang w:val="en-US"/>
        </w:rPr>
        <w:t>&gt;</w:t>
      </w:r>
      <w:r w:rsidRPr="009148F4">
        <w:rPr>
          <w:lang w:val="en-US"/>
        </w:rPr>
        <w:br/>
      </w:r>
      <w:r w:rsidRPr="009148F4">
        <w:rPr>
          <w:rStyle w:val="VerbatimChar"/>
          <w:lang w:val="en-US"/>
        </w:rPr>
        <w:t xml:space="preserve">    &lt;span class="nav-text" d</w:t>
      </w:r>
      <w:r w:rsidRPr="009148F4">
        <w:rPr>
          <w:rStyle w:val="VerbatimChar"/>
          <w:lang w:val="en-US"/>
        </w:rPr>
        <w:t>ata-labels&gt;{{ __('Teachers') }}&lt;/span&gt;</w:t>
      </w:r>
      <w:r w:rsidRPr="009148F4">
        <w:rPr>
          <w:lang w:val="en-US"/>
        </w:rPr>
        <w:br/>
      </w:r>
      <w:r w:rsidRPr="009148F4">
        <w:rPr>
          <w:rStyle w:val="VerbatimChar"/>
          <w:lang w:val="en-US"/>
        </w:rPr>
        <w:t>&lt;/a&gt;</w:t>
      </w:r>
    </w:p>
    <w:p w14:paraId="0AD4B0C5" w14:textId="77777777" w:rsidR="00810734" w:rsidRDefault="005B0549">
      <w:r>
        <w:rPr>
          <w:b/>
          <w:bCs/>
        </w:rPr>
        <w:t xml:space="preserve">Por qué </w:t>
      </w:r>
      <w:proofErr w:type="spellStart"/>
      <w:proofErr w:type="gramStart"/>
      <w:r>
        <w:rPr>
          <w:rStyle w:val="VerbatimChar"/>
          <w:b/>
          <w:bCs/>
        </w:rPr>
        <w:t>wire:current</w:t>
      </w:r>
      <w:proofErr w:type="spellEnd"/>
      <w:proofErr w:type="gramEnd"/>
      <w:r>
        <w:rPr>
          <w:rStyle w:val="VerbatimChar"/>
          <w:b/>
          <w:bCs/>
        </w:rPr>
        <w:t>="active"</w:t>
      </w:r>
      <w:r>
        <w:rPr>
          <w:b/>
          <w:bCs/>
        </w:rPr>
        <w:t xml:space="preserve"> y no </w:t>
      </w:r>
      <w:r>
        <w:rPr>
          <w:rStyle w:val="VerbatimChar"/>
          <w:b/>
          <w:bCs/>
        </w:rPr>
        <w:t>:class="{ active: currentSection === 'x' }"</w:t>
      </w:r>
      <w:r>
        <w:rPr>
          <w:b/>
          <w:bCs/>
        </w:rPr>
        <w:t xml:space="preserve"> ni </w:t>
      </w:r>
      <w:r>
        <w:rPr>
          <w:rStyle w:val="VerbatimChar"/>
          <w:b/>
          <w:bCs/>
        </w:rPr>
        <w:t>request()-&gt;routeIs(...)</w:t>
      </w:r>
      <w:r>
        <w:rPr>
          <w:b/>
          <w:bCs/>
        </w:rPr>
        <w:t>:</w:t>
      </w:r>
      <w:r>
        <w:t xml:space="preserve"> el sidebar está persistido con </w:t>
      </w:r>
      <w:r>
        <w:rPr>
          <w:rStyle w:val="VerbatimChar"/>
        </w:rPr>
        <w:t>x-persist="sidebar"</w:t>
      </w:r>
      <w:r>
        <w:t xml:space="preserve"> (necesario para que no se rompa el alto completo, ver </w:t>
      </w:r>
      <w:r>
        <w:t>errores comunes más abajo). Dentro de un elemento persistido, los condicionales de servidor (</w:t>
      </w:r>
      <w:r>
        <w:rPr>
          <w:rStyle w:val="VerbatimChar"/>
        </w:rPr>
        <w:t>request()-&gt;routeIs()</w:t>
      </w:r>
      <w:r>
        <w:t xml:space="preserve">) se congelan la primera vez que se renderizan y nunca se vuelven a evaluar. </w:t>
      </w:r>
      <w:r>
        <w:rPr>
          <w:rStyle w:val="VerbatimChar"/>
        </w:rPr>
        <w:t>wire:current</w:t>
      </w:r>
      <w:r>
        <w:t xml:space="preserve"> es la única forma que Livewire ofrece de resaltar el </w:t>
      </w:r>
      <w:r>
        <w:t>link activo correctamente dentro de contenido persistido, porque lo resuelve en el cliente comparando contra la URL real en cada navegación.</w:t>
      </w:r>
    </w:p>
    <w:p w14:paraId="1C8E3D0D" w14:textId="77777777" w:rsidR="00810734" w:rsidRDefault="005B0549">
      <w:pPr>
        <w:pStyle w:val="Textoindependiente"/>
      </w:pPr>
      <w:r>
        <w:lastRenderedPageBreak/>
        <w:t xml:space="preserve">Si el CRUD tiene subitems tipo acordeón (como Grupos/Reportes), copia ese patrón completo incluyendo </w:t>
      </w:r>
      <w:r>
        <w:rPr>
          <w:rStyle w:val="VerbatimChar"/>
        </w:rPr>
        <w:t>x-on:livewire:</w:t>
      </w:r>
      <w:r>
        <w:rPr>
          <w:rStyle w:val="VerbatimChar"/>
        </w:rPr>
        <w:t>navigated.window="open = false"</w:t>
      </w:r>
      <w:r>
        <w:t xml:space="preserve"> para que no se quede pegado abierto al navegar a otra página real.</w:t>
      </w:r>
    </w:p>
    <w:p w14:paraId="17C8DA24" w14:textId="77777777" w:rsidR="00810734" w:rsidRDefault="005B0549">
      <w:r>
        <w:pict w14:anchorId="4D276D9D">
          <v:rect id="_x0000_i1040" style="width:0;height:1.5pt" o:hralign="center" o:hrstd="t" o:hr="t"/>
        </w:pict>
      </w:r>
    </w:p>
    <w:p w14:paraId="0F655652" w14:textId="77777777" w:rsidR="00810734" w:rsidRDefault="005B0549">
      <w:pPr>
        <w:pStyle w:val="Ttulo2"/>
      </w:pPr>
      <w:bookmarkStart w:id="26" w:name="paso-12-traducciones"/>
      <w:bookmarkEnd w:id="25"/>
      <w:r>
        <w:t>Paso 12: Traducciones</w:t>
      </w:r>
    </w:p>
    <w:p w14:paraId="3DAD46F4" w14:textId="77777777" w:rsidR="00810734" w:rsidRDefault="005B0549">
      <w:r>
        <w:t xml:space="preserve">Agrega a </w:t>
      </w:r>
      <w:r>
        <w:rPr>
          <w:rStyle w:val="VerbatimChar"/>
        </w:rPr>
        <w:t>lang/es.json</w:t>
      </w:r>
      <w:r>
        <w:t xml:space="preserve"> (mínimo indispensable, agrega las que tu CRUD necesite):</w:t>
      </w:r>
    </w:p>
    <w:p w14:paraId="3B87DD33" w14:textId="77777777" w:rsidR="00810734" w:rsidRDefault="005B0549">
      <w:pPr>
        <w:pStyle w:val="SourceCode"/>
        <w:rPr>
          <w:rFonts w:hint="eastAsia"/>
        </w:rPr>
      </w:pP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"Teachers"</w:t>
      </w:r>
      <w:r w:rsidRPr="009148F4">
        <w:rPr>
          <w:rStyle w:val="Function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Docentes</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"Teachers management"</w:t>
      </w:r>
      <w:r w:rsidRPr="009148F4">
        <w:rPr>
          <w:rStyle w:val="Function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Gestión</w:t>
      </w:r>
      <w:proofErr w:type="spellEnd"/>
      <w:r w:rsidRPr="009148F4">
        <w:rPr>
          <w:rStyle w:val="StringTok"/>
          <w:lang w:val="en-US"/>
        </w:rPr>
        <w:t xml:space="preserve"> de </w:t>
      </w:r>
      <w:proofErr w:type="spellStart"/>
      <w:r w:rsidRPr="009148F4">
        <w:rPr>
          <w:rStyle w:val="StringTok"/>
          <w:lang w:val="en-US"/>
        </w:rPr>
        <w:t>docentes</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"Active teaching staff and their academic load"</w:t>
      </w:r>
      <w:r w:rsidRPr="009148F4">
        <w:rPr>
          <w:rStyle w:val="FunctionTok"/>
          <w:lang w:val="en-US"/>
        </w:rPr>
        <w:t>:</w:t>
      </w:r>
      <w:r w:rsidRPr="009148F4">
        <w:rPr>
          <w:rStyle w:val="NormalTok"/>
          <w:lang w:val="en-US"/>
        </w:rPr>
        <w:t xml:space="preserve"> </w:t>
      </w:r>
      <w:r w:rsidRPr="009148F4">
        <w:rPr>
          <w:rStyle w:val="StringTok"/>
          <w:lang w:val="en-US"/>
        </w:rPr>
        <w:t xml:space="preserve">"Personal </w:t>
      </w:r>
      <w:proofErr w:type="spellStart"/>
      <w:r w:rsidRPr="009148F4">
        <w:rPr>
          <w:rStyle w:val="StringTok"/>
          <w:lang w:val="en-US"/>
        </w:rPr>
        <w:t>docente</w:t>
      </w:r>
      <w:proofErr w:type="spellEnd"/>
      <w:r w:rsidRPr="009148F4">
        <w:rPr>
          <w:rStyle w:val="StringTok"/>
          <w:lang w:val="en-US"/>
        </w:rPr>
        <w:t xml:space="preserve"> </w:t>
      </w:r>
      <w:proofErr w:type="spellStart"/>
      <w:r w:rsidRPr="009148F4">
        <w:rPr>
          <w:rStyle w:val="StringTok"/>
          <w:lang w:val="en-US"/>
        </w:rPr>
        <w:t>activo</w:t>
      </w:r>
      <w:proofErr w:type="spellEnd"/>
      <w:r w:rsidRPr="009148F4">
        <w:rPr>
          <w:rStyle w:val="StringTok"/>
          <w:lang w:val="en-US"/>
        </w:rPr>
        <w:t xml:space="preserve"> y </w:t>
      </w:r>
      <w:proofErr w:type="spellStart"/>
      <w:r w:rsidRPr="009148F4">
        <w:rPr>
          <w:rStyle w:val="StringTok"/>
          <w:lang w:val="en-US"/>
        </w:rPr>
        <w:t>su</w:t>
      </w:r>
      <w:proofErr w:type="spellEnd"/>
      <w:r w:rsidRPr="009148F4">
        <w:rPr>
          <w:rStyle w:val="StringTok"/>
          <w:lang w:val="en-US"/>
        </w:rPr>
        <w:t xml:space="preserve"> carga </w:t>
      </w:r>
      <w:proofErr w:type="spellStart"/>
      <w:r w:rsidRPr="009148F4">
        <w:rPr>
          <w:rStyle w:val="StringTok"/>
          <w:lang w:val="en-US"/>
        </w:rPr>
        <w:t>académica</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"New teacher"</w:t>
      </w:r>
      <w:r w:rsidRPr="009148F4">
        <w:rPr>
          <w:rStyle w:val="FunctionTok"/>
          <w:lang w:val="en-US"/>
        </w:rPr>
        <w:t>:</w:t>
      </w:r>
      <w:r w:rsidRPr="009148F4">
        <w:rPr>
          <w:rStyle w:val="NormalTok"/>
          <w:lang w:val="en-US"/>
        </w:rPr>
        <w:t xml:space="preserve"> </w:t>
      </w:r>
      <w:r w:rsidRPr="009148F4">
        <w:rPr>
          <w:rStyle w:val="StringTok"/>
          <w:lang w:val="en-US"/>
        </w:rPr>
        <w:t xml:space="preserve">"Nuevo </w:t>
      </w:r>
      <w:proofErr w:type="spellStart"/>
      <w:r w:rsidRPr="009148F4">
        <w:rPr>
          <w:rStyle w:val="StringTok"/>
          <w:lang w:val="en-US"/>
        </w:rPr>
        <w:t>docente</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"Edit teacher"</w:t>
      </w:r>
      <w:r w:rsidRPr="009148F4">
        <w:rPr>
          <w:rStyle w:val="Function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Editar</w:t>
      </w:r>
      <w:proofErr w:type="spellEnd"/>
      <w:r w:rsidRPr="009148F4">
        <w:rPr>
          <w:rStyle w:val="StringTok"/>
          <w:lang w:val="en-US"/>
        </w:rPr>
        <w:t xml:space="preserve"> </w:t>
      </w:r>
      <w:proofErr w:type="spellStart"/>
      <w:r w:rsidRPr="009148F4">
        <w:rPr>
          <w:rStyle w:val="StringTok"/>
          <w:lang w:val="en-US"/>
        </w:rPr>
        <w:t>docente</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"Teacher created."</w:t>
      </w:r>
      <w:r w:rsidRPr="009148F4">
        <w:rPr>
          <w:rStyle w:val="Function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Docente</w:t>
      </w:r>
      <w:proofErr w:type="spellEnd"/>
      <w:r w:rsidRPr="009148F4">
        <w:rPr>
          <w:rStyle w:val="StringTok"/>
          <w:lang w:val="en-US"/>
        </w:rPr>
        <w:t xml:space="preserve"> </w:t>
      </w:r>
      <w:proofErr w:type="spellStart"/>
      <w:r w:rsidRPr="009148F4">
        <w:rPr>
          <w:rStyle w:val="StringTok"/>
          <w:lang w:val="en-US"/>
        </w:rPr>
        <w:t>creado</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"Teacher updated."</w:t>
      </w:r>
      <w:r w:rsidRPr="009148F4">
        <w:rPr>
          <w:rStyle w:val="Function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Docente</w:t>
      </w:r>
      <w:proofErr w:type="spellEnd"/>
      <w:r w:rsidRPr="009148F4">
        <w:rPr>
          <w:rStyle w:val="StringTok"/>
          <w:lang w:val="en-US"/>
        </w:rPr>
        <w:t xml:space="preserve"> </w:t>
      </w:r>
      <w:proofErr w:type="spellStart"/>
      <w:r w:rsidRPr="009148F4">
        <w:rPr>
          <w:rStyle w:val="StringTok"/>
          <w:lang w:val="en-US"/>
        </w:rPr>
        <w:t>actualizado</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"Teacher deleted."</w:t>
      </w:r>
      <w:r w:rsidRPr="009148F4">
        <w:rPr>
          <w:rStyle w:val="FunctionTok"/>
          <w:lang w:val="en-US"/>
        </w:rPr>
        <w:t>:</w:t>
      </w:r>
      <w:r w:rsidRPr="009148F4">
        <w:rPr>
          <w:rStyle w:val="NormalTok"/>
          <w:lang w:val="en-US"/>
        </w:rPr>
        <w:t xml:space="preserve"> </w:t>
      </w:r>
      <w:r w:rsidRPr="009148F4">
        <w:rPr>
          <w:rStyle w:val="StringTok"/>
          <w:lang w:val="en-US"/>
        </w:rPr>
        <w:t>"</w:t>
      </w:r>
      <w:proofErr w:type="spellStart"/>
      <w:r w:rsidRPr="009148F4">
        <w:rPr>
          <w:rStyle w:val="StringTok"/>
          <w:lang w:val="en-US"/>
        </w:rPr>
        <w:t>Docente</w:t>
      </w:r>
      <w:proofErr w:type="spellEnd"/>
      <w:r w:rsidRPr="009148F4">
        <w:rPr>
          <w:rStyle w:val="StringTok"/>
          <w:lang w:val="en-US"/>
        </w:rPr>
        <w:t xml:space="preserve"> </w:t>
      </w:r>
      <w:proofErr w:type="spellStart"/>
      <w:r w:rsidRPr="009148F4">
        <w:rPr>
          <w:rStyle w:val="StringTok"/>
          <w:lang w:val="en-US"/>
        </w:rPr>
        <w:t>eliminado</w:t>
      </w:r>
      <w:proofErr w:type="spellEnd"/>
      <w:r w:rsidRPr="009148F4">
        <w:rPr>
          <w:rStyle w:val="StringTok"/>
          <w:lang w:val="en-US"/>
        </w:rPr>
        <w:t>."</w:t>
      </w:r>
      <w:r w:rsidRPr="009148F4">
        <w:rPr>
          <w:rStyle w:val="FunctionTok"/>
          <w:lang w:val="en-US"/>
        </w:rPr>
        <w:t>,</w:t>
      </w:r>
      <w:r w:rsidRPr="009148F4">
        <w:rPr>
          <w:lang w:val="en-US"/>
        </w:rPr>
        <w:br/>
      </w:r>
      <w:r w:rsidRPr="009148F4">
        <w:rPr>
          <w:rStyle w:val="NormalTok"/>
          <w:lang w:val="en-US"/>
        </w:rPr>
        <w:t xml:space="preserve">  </w:t>
      </w:r>
      <w:r w:rsidRPr="009148F4">
        <w:rPr>
          <w:rStyle w:val="DataTypeTok"/>
          <w:lang w:val="en-US"/>
        </w:rPr>
        <w:t>"The teacher has been deleted."</w:t>
      </w:r>
      <w:r w:rsidRPr="009148F4">
        <w:rPr>
          <w:rStyle w:val="FunctionTok"/>
          <w:lang w:val="en-US"/>
        </w:rPr>
        <w:t>:</w:t>
      </w:r>
      <w:r w:rsidRPr="009148F4">
        <w:rPr>
          <w:rStyle w:val="NormalTok"/>
          <w:lang w:val="en-US"/>
        </w:rPr>
        <w:t xml:space="preserve"> </w:t>
      </w:r>
      <w:r w:rsidRPr="009148F4">
        <w:rPr>
          <w:rStyle w:val="StringTok"/>
          <w:lang w:val="en-US"/>
        </w:rPr>
        <w:t xml:space="preserve">"El </w:t>
      </w:r>
      <w:proofErr w:type="spellStart"/>
      <w:r w:rsidRPr="009148F4">
        <w:rPr>
          <w:rStyle w:val="StringTok"/>
          <w:lang w:val="en-US"/>
        </w:rPr>
        <w:t>docente</w:t>
      </w:r>
      <w:proofErr w:type="spellEnd"/>
      <w:r w:rsidRPr="009148F4">
        <w:rPr>
          <w:rStyle w:val="StringTok"/>
          <w:lang w:val="en-US"/>
        </w:rPr>
        <w:t xml:space="preserve"> ha </w:t>
      </w:r>
      <w:proofErr w:type="spellStart"/>
      <w:r w:rsidRPr="009148F4">
        <w:rPr>
          <w:rStyle w:val="StringTok"/>
          <w:lang w:val="en-US"/>
        </w:rPr>
        <w:t>sido</w:t>
      </w:r>
      <w:proofErr w:type="spellEnd"/>
      <w:r w:rsidRPr="009148F4">
        <w:rPr>
          <w:rStyle w:val="StringTok"/>
          <w:lang w:val="en-US"/>
        </w:rPr>
        <w:t xml:space="preserve"> </w:t>
      </w:r>
      <w:proofErr w:type="spellStart"/>
      <w:r w:rsidRPr="009148F4">
        <w:rPr>
          <w:rStyle w:val="StringTok"/>
          <w:lang w:val="en-US"/>
        </w:rPr>
        <w:t>eliminado</w:t>
      </w:r>
      <w:proofErr w:type="spellEnd"/>
      <w:r w:rsidRPr="009148F4">
        <w:rPr>
          <w:rStyle w:val="StringTok"/>
          <w:lang w:val="en-US"/>
        </w:rPr>
        <w:t>."</w:t>
      </w:r>
      <w:r w:rsidRPr="009148F4">
        <w:rPr>
          <w:lang w:val="en-US"/>
        </w:rPr>
        <w:br/>
      </w:r>
      <w:r>
        <w:rPr>
          <w:rStyle w:val="FunctionTok"/>
        </w:rPr>
        <w:t>}</w:t>
      </w:r>
    </w:p>
    <w:p w14:paraId="663DD035" w14:textId="77777777" w:rsidR="00810734" w:rsidRDefault="005B0549">
      <w:r>
        <w:t>Las claves genéricas (</w:t>
      </w:r>
      <w:r>
        <w:rPr>
          <w:rStyle w:val="VerbatimChar"/>
        </w:rPr>
        <w:t>Name</w:t>
      </w:r>
      <w:r>
        <w:t xml:space="preserve">, </w:t>
      </w:r>
      <w:r>
        <w:rPr>
          <w:rStyle w:val="VerbatimChar"/>
        </w:rPr>
        <w:t>Actions</w:t>
      </w:r>
      <w:r>
        <w:t xml:space="preserve">, </w:t>
      </w:r>
      <w:r>
        <w:rPr>
          <w:rStyle w:val="VerbatimChar"/>
        </w:rPr>
        <w:t>Show</w:t>
      </w:r>
      <w:r>
        <w:t xml:space="preserve">, </w:t>
      </w:r>
      <w:r>
        <w:rPr>
          <w:rStyle w:val="VerbatimChar"/>
        </w:rPr>
        <w:t>Search</w:t>
      </w:r>
      <w:r>
        <w:t xml:space="preserve">, </w:t>
      </w:r>
      <w:r>
        <w:rPr>
          <w:rStyle w:val="VerbatimChar"/>
        </w:rPr>
        <w:t>Cancel</w:t>
      </w:r>
      <w:r>
        <w:t xml:space="preserve">, </w:t>
      </w:r>
      <w:r>
        <w:rPr>
          <w:rStyle w:val="VerbatimChar"/>
        </w:rPr>
        <w:t>Confirm</w:t>
      </w:r>
      <w:r>
        <w:t xml:space="preserve">, </w:t>
      </w:r>
      <w:r>
        <w:rPr>
          <w:rStyle w:val="VerbatimChar"/>
        </w:rPr>
        <w:t>Are you sure?</w:t>
      </w:r>
      <w:r>
        <w:t>, etc.) ya existen</w:t>
      </w:r>
      <w:r>
        <w:t>; no las repitas. Recuerda: la clave siempre en inglés, el valor en español (Sección 3).</w:t>
      </w:r>
    </w:p>
    <w:p w14:paraId="6C69638F" w14:textId="77777777" w:rsidR="00810734" w:rsidRDefault="005B0549">
      <w:r>
        <w:pict w14:anchorId="7CA50B7B">
          <v:rect id="_x0000_i1041" style="width:0;height:1.5pt" o:hralign="center" o:hrstd="t" o:hr="t"/>
        </w:pict>
      </w:r>
    </w:p>
    <w:p w14:paraId="221D4AC7" w14:textId="77777777" w:rsidR="00810734" w:rsidRDefault="005B0549">
      <w:pPr>
        <w:pStyle w:val="Ttulo2"/>
      </w:pPr>
      <w:bookmarkStart w:id="27" w:name="paso-13-verificación"/>
      <w:bookmarkEnd w:id="26"/>
      <w:r>
        <w:t>Paso 13: Verificación</w:t>
      </w:r>
    </w:p>
    <w:p w14:paraId="58CA8870" w14:textId="77777777" w:rsidR="00810734" w:rsidRDefault="005B0549">
      <w:pPr>
        <w:pStyle w:val="Compact"/>
        <w:numPr>
          <w:ilvl w:val="0"/>
          <w:numId w:val="17"/>
        </w:numPr>
      </w:pPr>
      <w:r>
        <w:rPr>
          <w:rStyle w:val="VerbatimChar"/>
        </w:rPr>
        <w:t>composer run types:check</w:t>
      </w:r>
      <w:r>
        <w:t>: debe quedar en 0 errores.</w:t>
      </w:r>
    </w:p>
    <w:p w14:paraId="6CE109DA" w14:textId="77777777" w:rsidR="00810734" w:rsidRDefault="005B0549">
      <w:pPr>
        <w:pStyle w:val="Compact"/>
        <w:numPr>
          <w:ilvl w:val="0"/>
          <w:numId w:val="17"/>
        </w:numPr>
      </w:pPr>
      <w:r>
        <w:t>Prueba manual mínima:</w:t>
      </w:r>
    </w:p>
    <w:p w14:paraId="1043CFE2" w14:textId="77777777" w:rsidR="00810734" w:rsidRDefault="005B0549">
      <w:pPr>
        <w:pStyle w:val="Compact"/>
        <w:numPr>
          <w:ilvl w:val="1"/>
          <w:numId w:val="18"/>
        </w:numPr>
      </w:pPr>
      <w:r>
        <w:t>Listar carga sin errores en consola del navegador.</w:t>
      </w:r>
    </w:p>
    <w:p w14:paraId="148AC2EF" w14:textId="77777777" w:rsidR="00810734" w:rsidRDefault="005B0549">
      <w:pPr>
        <w:pStyle w:val="Compact"/>
        <w:numPr>
          <w:ilvl w:val="1"/>
          <w:numId w:val="18"/>
        </w:numPr>
      </w:pPr>
      <w:r>
        <w:t xml:space="preserve">Buscar filtra sin </w:t>
      </w:r>
      <w:r>
        <w:t>peticiones de red (pestaña Network del navegador).</w:t>
      </w:r>
    </w:p>
    <w:p w14:paraId="2A64F649" w14:textId="77777777" w:rsidR="00810734" w:rsidRDefault="005B0549">
      <w:pPr>
        <w:pStyle w:val="Compact"/>
        <w:numPr>
          <w:ilvl w:val="1"/>
          <w:numId w:val="18"/>
        </w:numPr>
      </w:pPr>
      <w:r>
        <w:t xml:space="preserve">Crear → aparece en la tabla </w:t>
      </w:r>
      <w:r>
        <w:rPr>
          <w:b/>
          <w:bCs/>
        </w:rPr>
        <w:t>sin refrescar la página</w:t>
      </w:r>
      <w:r>
        <w:t>.</w:t>
      </w:r>
    </w:p>
    <w:p w14:paraId="7E490F7B" w14:textId="77777777" w:rsidR="00810734" w:rsidRDefault="005B0549">
      <w:pPr>
        <w:pStyle w:val="Compact"/>
        <w:numPr>
          <w:ilvl w:val="1"/>
          <w:numId w:val="18"/>
        </w:numPr>
      </w:pPr>
      <w:r>
        <w:t>Editar → los datos correctos se precargan en el modal.</w:t>
      </w:r>
    </w:p>
    <w:p w14:paraId="53E3CE07" w14:textId="77777777" w:rsidR="00810734" w:rsidRDefault="005B0549">
      <w:pPr>
        <w:pStyle w:val="Compact"/>
        <w:numPr>
          <w:ilvl w:val="1"/>
          <w:numId w:val="18"/>
        </w:numPr>
      </w:pPr>
      <w:r>
        <w:t xml:space="preserve">Eliminar → modal de confirmación → fila desaparece </w:t>
      </w:r>
      <w:r>
        <w:rPr>
          <w:b/>
          <w:bCs/>
        </w:rPr>
        <w:t>sin refrescar</w:t>
      </w:r>
      <w:r>
        <w:t>.</w:t>
      </w:r>
    </w:p>
    <w:p w14:paraId="6563D58E" w14:textId="77777777" w:rsidR="00810734" w:rsidRDefault="005B0549">
      <w:pPr>
        <w:pStyle w:val="Compact"/>
        <w:numPr>
          <w:ilvl w:val="1"/>
          <w:numId w:val="18"/>
        </w:numPr>
      </w:pPr>
      <w:r>
        <w:t>Alternar dark mode → todo (badg</w:t>
      </w:r>
      <w:r>
        <w:t>es, íconos, modal) se ve bien en ambos temas.</w:t>
      </w:r>
    </w:p>
    <w:p w14:paraId="4204A1D2" w14:textId="77777777" w:rsidR="00810734" w:rsidRDefault="005B0549">
      <w:pPr>
        <w:pStyle w:val="Compact"/>
        <w:numPr>
          <w:ilvl w:val="1"/>
          <w:numId w:val="18"/>
        </w:numPr>
      </w:pPr>
      <w:r>
        <w:t>Sidebar: el link se resalta correcto y el título del topbar coincide con la página.</w:t>
      </w:r>
    </w:p>
    <w:p w14:paraId="46C0CB15" w14:textId="77777777" w:rsidR="00810734" w:rsidRDefault="005B0549">
      <w:pPr>
        <w:pStyle w:val="Compact"/>
        <w:numPr>
          <w:ilvl w:val="1"/>
          <w:numId w:val="18"/>
        </w:numPr>
      </w:pPr>
      <w:r>
        <w:t xml:space="preserve">Como Superadmin, confirma que los permisos </w:t>
      </w:r>
      <w:r>
        <w:rPr>
          <w:rStyle w:val="VerbatimChar"/>
        </w:rPr>
        <w:t>docentes.*</w:t>
      </w:r>
      <w:r>
        <w:t xml:space="preserve"> nuevos aparecen listados en la pantalla de Permisos.</w:t>
      </w:r>
    </w:p>
    <w:p w14:paraId="6D3BBDA4" w14:textId="77777777" w:rsidR="00810734" w:rsidRDefault="005B0549">
      <w:r>
        <w:pict w14:anchorId="62B659A7">
          <v:rect id="_x0000_i1042" style="width:0;height:1.5pt" o:hralign="center" o:hrstd="t" o:hr="t"/>
        </w:pict>
      </w:r>
    </w:p>
    <w:p w14:paraId="27E734B1" w14:textId="77777777" w:rsidR="00810734" w:rsidRDefault="005B0549">
      <w:pPr>
        <w:pStyle w:val="Ttulo2"/>
      </w:pPr>
      <w:bookmarkStart w:id="28" w:name="X3f0b37852a02ac6ea0afbdcfdd05d294302de28"/>
      <w:bookmarkEnd w:id="27"/>
      <w:r>
        <w:t>Errores comunes ya resueltos (para no volver a caer en ellos)</w:t>
      </w:r>
    </w:p>
    <w:tbl>
      <w:tblPr>
        <w:tblStyle w:val="Table"/>
        <w:tblW w:w="5000" w:type="pct"/>
        <w:tblLook w:val="0020" w:firstRow="1" w:lastRow="0" w:firstColumn="0" w:lastColumn="0" w:noHBand="0" w:noVBand="0"/>
      </w:tblPr>
      <w:tblGrid>
        <w:gridCol w:w="3941"/>
        <w:gridCol w:w="3290"/>
        <w:gridCol w:w="2731"/>
      </w:tblGrid>
      <w:tr w:rsidR="00810734" w14:paraId="32089A13" w14:textId="77777777" w:rsidTr="00810734">
        <w:trPr>
          <w:cnfStyle w:val="100000000000" w:firstRow="1" w:lastRow="0" w:firstColumn="0" w:lastColumn="0" w:oddVBand="0" w:evenVBand="0" w:oddHBand="0" w:evenHBand="0" w:firstRowFirstColumn="0" w:firstRowLastColumn="0" w:lastRowFirstColumn="0" w:lastRowLastColumn="0"/>
          <w:tblHeader/>
        </w:trPr>
        <w:tc>
          <w:tcPr>
            <w:tcW w:w="0" w:type="auto"/>
          </w:tcPr>
          <w:p w14:paraId="6BDD245E" w14:textId="77777777" w:rsidR="00810734" w:rsidRPr="009148F4" w:rsidRDefault="005B0549">
            <w:pPr>
              <w:pStyle w:val="Compact"/>
              <w:rPr>
                <w:color w:val="FFFFFF" w:themeColor="background1"/>
              </w:rPr>
            </w:pPr>
            <w:r w:rsidRPr="009148F4">
              <w:rPr>
                <w:color w:val="FFFFFF" w:themeColor="background1"/>
              </w:rPr>
              <w:t>Síntoma</w:t>
            </w:r>
          </w:p>
        </w:tc>
        <w:tc>
          <w:tcPr>
            <w:tcW w:w="0" w:type="auto"/>
          </w:tcPr>
          <w:p w14:paraId="1DC92196" w14:textId="77777777" w:rsidR="00810734" w:rsidRPr="009148F4" w:rsidRDefault="005B0549">
            <w:pPr>
              <w:pStyle w:val="Compact"/>
              <w:rPr>
                <w:color w:val="FFFFFF" w:themeColor="background1"/>
              </w:rPr>
            </w:pPr>
            <w:r w:rsidRPr="009148F4">
              <w:rPr>
                <w:color w:val="FFFFFF" w:themeColor="background1"/>
              </w:rPr>
              <w:t>Causa</w:t>
            </w:r>
          </w:p>
        </w:tc>
        <w:tc>
          <w:tcPr>
            <w:tcW w:w="0" w:type="auto"/>
          </w:tcPr>
          <w:p w14:paraId="481A3FA6" w14:textId="77777777" w:rsidR="00810734" w:rsidRPr="009148F4" w:rsidRDefault="005B0549">
            <w:pPr>
              <w:pStyle w:val="Compact"/>
              <w:rPr>
                <w:color w:val="FFFFFF" w:themeColor="background1"/>
              </w:rPr>
            </w:pPr>
            <w:r w:rsidRPr="009148F4">
              <w:rPr>
                <w:color w:val="FFFFFF" w:themeColor="background1"/>
              </w:rPr>
              <w:t>Fix</w:t>
            </w:r>
          </w:p>
        </w:tc>
      </w:tr>
      <w:tr w:rsidR="00810734" w14:paraId="0FF3FEC7" w14:textId="77777777">
        <w:tc>
          <w:tcPr>
            <w:tcW w:w="0" w:type="auto"/>
          </w:tcPr>
          <w:p w14:paraId="0F0B8B6B" w14:textId="77777777" w:rsidR="00810734" w:rsidRDefault="005B0549">
            <w:pPr>
              <w:pStyle w:val="Compact"/>
            </w:pPr>
            <w:r>
              <w:lastRenderedPageBreak/>
              <w:t xml:space="preserve">Error fatal “define </w:t>
            </w:r>
            <w:proofErr w:type="spellStart"/>
            <w:r>
              <w:t>the</w:t>
            </w:r>
            <w:proofErr w:type="spellEnd"/>
            <w:r>
              <w:t xml:space="preserve"> same property” al arrancar</w:t>
            </w:r>
          </w:p>
        </w:tc>
        <w:tc>
          <w:tcPr>
            <w:tcW w:w="0" w:type="auto"/>
          </w:tcPr>
          <w:p w14:paraId="48F04A68" w14:textId="77777777" w:rsidR="00810734" w:rsidRDefault="005B0549">
            <w:pPr>
              <w:pStyle w:val="Compact"/>
            </w:pPr>
            <w:r>
              <w:t xml:space="preserve">Redeclaraste </w:t>
            </w:r>
            <w:r>
              <w:rPr>
                <w:rStyle w:val="VerbatimChar"/>
              </w:rPr>
              <w:t>$sortKey</w:t>
            </w:r>
            <w:r>
              <w:t xml:space="preserve"> </w:t>
            </w:r>
            <w:r>
              <w:t>(u otra propiedad del trait) como propiedad de clase con un valor por defecto distinto</w:t>
            </w:r>
          </w:p>
        </w:tc>
        <w:tc>
          <w:tcPr>
            <w:tcW w:w="0" w:type="auto"/>
          </w:tcPr>
          <w:p w14:paraId="45635D02" w14:textId="77777777" w:rsidR="00810734" w:rsidRDefault="005B0549">
            <w:pPr>
              <w:pStyle w:val="Compact"/>
            </w:pPr>
            <w:r>
              <w:t xml:space="preserve">Nunca redeclares propiedades del trait; asígnalas dentro de </w:t>
            </w:r>
            <w:r>
              <w:rPr>
                <w:rStyle w:val="VerbatimChar"/>
              </w:rPr>
              <w:t>mount()</w:t>
            </w:r>
          </w:p>
        </w:tc>
      </w:tr>
      <w:tr w:rsidR="00810734" w14:paraId="6009030E" w14:textId="77777777">
        <w:tc>
          <w:tcPr>
            <w:tcW w:w="0" w:type="auto"/>
          </w:tcPr>
          <w:p w14:paraId="1E81E519" w14:textId="77777777" w:rsidR="00810734" w:rsidRPr="009148F4" w:rsidRDefault="005B0549">
            <w:pPr>
              <w:pStyle w:val="Compact"/>
              <w:rPr>
                <w:lang w:val="en-US"/>
              </w:rPr>
            </w:pPr>
            <w:proofErr w:type="spellStart"/>
            <w:proofErr w:type="gramStart"/>
            <w:r w:rsidRPr="009148F4">
              <w:rPr>
                <w:rStyle w:val="VerbatimChar"/>
                <w:lang w:val="en-US"/>
              </w:rPr>
              <w:t>method.childParameterType</w:t>
            </w:r>
            <w:proofErr w:type="spellEnd"/>
            <w:proofErr w:type="gramEnd"/>
            <w:r w:rsidRPr="009148F4">
              <w:rPr>
                <w:lang w:val="en-US"/>
              </w:rPr>
              <w:t xml:space="preserve"> </w:t>
            </w:r>
            <w:proofErr w:type="spellStart"/>
            <w:r w:rsidRPr="009148F4">
              <w:rPr>
                <w:lang w:val="en-US"/>
              </w:rPr>
              <w:t>en</w:t>
            </w:r>
            <w:proofErr w:type="spellEnd"/>
            <w:r w:rsidRPr="009148F4">
              <w:rPr>
                <w:lang w:val="en-US"/>
              </w:rPr>
              <w:t xml:space="preserve"> </w:t>
            </w:r>
            <w:proofErr w:type="spellStart"/>
            <w:r w:rsidRPr="009148F4">
              <w:rPr>
                <w:lang w:val="en-US"/>
              </w:rPr>
              <w:t>PHPStan</w:t>
            </w:r>
            <w:proofErr w:type="spellEnd"/>
            <w:r w:rsidRPr="009148F4">
              <w:rPr>
                <w:lang w:val="en-US"/>
              </w:rPr>
              <w:t xml:space="preserve"> </w:t>
            </w:r>
            <w:proofErr w:type="spellStart"/>
            <w:r w:rsidRPr="009148F4">
              <w:rPr>
                <w:lang w:val="en-US"/>
              </w:rPr>
              <w:t>sobre</w:t>
            </w:r>
            <w:proofErr w:type="spellEnd"/>
            <w:r w:rsidRPr="009148F4">
              <w:rPr>
                <w:lang w:val="en-US"/>
              </w:rPr>
              <w:t xml:space="preserve"> </w:t>
            </w:r>
            <w:r w:rsidRPr="009148F4">
              <w:rPr>
                <w:rStyle w:val="VerbatimChar"/>
                <w:lang w:val="en-US"/>
              </w:rPr>
              <w:t>fill()</w:t>
            </w:r>
          </w:p>
        </w:tc>
        <w:tc>
          <w:tcPr>
            <w:tcW w:w="0" w:type="auto"/>
          </w:tcPr>
          <w:p w14:paraId="783EAA86" w14:textId="77777777" w:rsidR="00810734" w:rsidRDefault="005B0549">
            <w:pPr>
              <w:pStyle w:val="Compact"/>
            </w:pPr>
            <w:proofErr w:type="spellStart"/>
            <w:r>
              <w:rPr>
                <w:rStyle w:val="VerbatimChar"/>
              </w:rPr>
              <w:t>Livewire</w:t>
            </w:r>
            <w:proofErr w:type="spellEnd"/>
            <w:r>
              <w:rPr>
                <w:rStyle w:val="VerbatimChar"/>
              </w:rPr>
              <w:t>\</w:t>
            </w:r>
            <w:proofErr w:type="spellStart"/>
            <w:r>
              <w:rPr>
                <w:rStyle w:val="VerbatimChar"/>
              </w:rPr>
              <w:t>Form</w:t>
            </w:r>
            <w:proofErr w:type="spellEnd"/>
            <w:r>
              <w:t xml:space="preserve"> ya tiene su propio </w:t>
            </w:r>
            <w:proofErr w:type="gramStart"/>
            <w:r>
              <w:rPr>
                <w:rStyle w:val="VerbatimChar"/>
              </w:rPr>
              <w:t>fill(</w:t>
            </w:r>
            <w:proofErr w:type="gramEnd"/>
            <w:r>
              <w:rPr>
                <w:rStyle w:val="VerbatimChar"/>
              </w:rPr>
              <w:t>mixed $value</w:t>
            </w:r>
            <w:r>
              <w:rPr>
                <w:rStyle w:val="VerbatimChar"/>
              </w:rPr>
              <w:t>s)</w:t>
            </w:r>
          </w:p>
        </w:tc>
        <w:tc>
          <w:tcPr>
            <w:tcW w:w="0" w:type="auto"/>
          </w:tcPr>
          <w:p w14:paraId="1720CA99" w14:textId="77777777" w:rsidR="00810734" w:rsidRDefault="005B0549">
            <w:pPr>
              <w:pStyle w:val="Compact"/>
            </w:pPr>
            <w:r>
              <w:t xml:space="preserve">Nombra tu método de hidratación </w:t>
            </w:r>
            <w:r>
              <w:rPr>
                <w:rStyle w:val="VerbatimChar"/>
              </w:rPr>
              <w:t>fromEntity()</w:t>
            </w:r>
            <w:r>
              <w:t xml:space="preserve">, no </w:t>
            </w:r>
            <w:r>
              <w:rPr>
                <w:rStyle w:val="VerbatimChar"/>
              </w:rPr>
              <w:t>fill()</w:t>
            </w:r>
          </w:p>
        </w:tc>
      </w:tr>
      <w:tr w:rsidR="00810734" w14:paraId="794AD6F1" w14:textId="77777777">
        <w:tc>
          <w:tcPr>
            <w:tcW w:w="0" w:type="auto"/>
          </w:tcPr>
          <w:p w14:paraId="54C7281F" w14:textId="77777777" w:rsidR="00810734" w:rsidRDefault="005B0549">
            <w:pPr>
              <w:pStyle w:val="Compact"/>
            </w:pPr>
            <w:r>
              <w:t>La tabla se ve apilada en vez de en columnas</w:t>
            </w:r>
          </w:p>
        </w:tc>
        <w:tc>
          <w:tcPr>
            <w:tcW w:w="0" w:type="auto"/>
          </w:tcPr>
          <w:p w14:paraId="775B06A6" w14:textId="77777777" w:rsidR="00810734" w:rsidRDefault="005B0549">
            <w:pPr>
              <w:pStyle w:val="Compact"/>
            </w:pPr>
            <w:r>
              <w:t xml:space="preserve">Tu clase CSS choca de nombre con una utilidad real de Tailwind (nos pasó con </w:t>
            </w:r>
            <w:r>
              <w:rPr>
                <w:rStyle w:val="VerbatimChar"/>
              </w:rPr>
              <w:t>table-row</w:t>
            </w:r>
            <w:r>
              <w:t>)</w:t>
            </w:r>
          </w:p>
        </w:tc>
        <w:tc>
          <w:tcPr>
            <w:tcW w:w="0" w:type="auto"/>
          </w:tcPr>
          <w:p w14:paraId="7A1B02E4" w14:textId="77777777" w:rsidR="00810734" w:rsidRDefault="005B0549">
            <w:pPr>
              <w:pStyle w:val="Compact"/>
            </w:pPr>
            <w:r>
              <w:t xml:space="preserve">Revisa que tus clases custom no coincidan con ninguna utilidad </w:t>
            </w:r>
            <w:r>
              <w:t>de Tailwind antes de usarlas</w:t>
            </w:r>
          </w:p>
        </w:tc>
      </w:tr>
      <w:tr w:rsidR="00810734" w14:paraId="411412F4" w14:textId="77777777">
        <w:tc>
          <w:tcPr>
            <w:tcW w:w="0" w:type="auto"/>
          </w:tcPr>
          <w:p w14:paraId="4724CDF7" w14:textId="77777777" w:rsidR="00810734" w:rsidRDefault="005B0549">
            <w:pPr>
              <w:pStyle w:val="Compact"/>
            </w:pPr>
            <w:r>
              <w:t>El sidebar no llega hasta abajo</w:t>
            </w:r>
          </w:p>
        </w:tc>
        <w:tc>
          <w:tcPr>
            <w:tcW w:w="0" w:type="auto"/>
          </w:tcPr>
          <w:p w14:paraId="69FE64A7" w14:textId="77777777" w:rsidR="00810734" w:rsidRDefault="005B0549">
            <w:pPr>
              <w:pStyle w:val="Compact"/>
            </w:pPr>
            <w:r>
              <w:rPr>
                <w:rStyle w:val="VerbatimChar"/>
              </w:rPr>
              <w:t>@persist('sidebar')...@endpersist</w:t>
            </w:r>
            <w:r>
              <w:t xml:space="preserve"> envuelve el contenido en un </w:t>
            </w:r>
            <w:r>
              <w:rPr>
                <w:rStyle w:val="VerbatimChar"/>
              </w:rPr>
              <w:t>&lt;div x-persist&gt;</w:t>
            </w:r>
            <w:r>
              <w:t xml:space="preserve"> extra que rompe el </w:t>
            </w:r>
            <w:r>
              <w:rPr>
                <w:rStyle w:val="VerbatimChar"/>
              </w:rPr>
              <w:t>align-items:stretch</w:t>
            </w:r>
          </w:p>
        </w:tc>
        <w:tc>
          <w:tcPr>
            <w:tcW w:w="0" w:type="auto"/>
          </w:tcPr>
          <w:p w14:paraId="5F685865" w14:textId="77777777" w:rsidR="00810734" w:rsidRDefault="005B0549">
            <w:pPr>
              <w:pStyle w:val="Compact"/>
            </w:pPr>
            <w:r>
              <w:t xml:space="preserve">Usa el atributo </w:t>
            </w:r>
            <w:r>
              <w:rPr>
                <w:rStyle w:val="VerbatimChar"/>
              </w:rPr>
              <w:t>x-persist="sidebar"</w:t>
            </w:r>
            <w:r>
              <w:t xml:space="preserve"> directo en </w:t>
            </w:r>
            <w:r>
              <w:rPr>
                <w:rStyle w:val="VerbatimChar"/>
              </w:rPr>
              <w:t>&lt;aside&gt;</w:t>
            </w:r>
            <w:r>
              <w:t>, no la directiva Blade</w:t>
            </w:r>
            <w:r>
              <w:t xml:space="preserve"> </w:t>
            </w:r>
            <w:r>
              <w:rPr>
                <w:rStyle w:val="VerbatimChar"/>
              </w:rPr>
              <w:t>@persist</w:t>
            </w:r>
          </w:p>
        </w:tc>
      </w:tr>
      <w:tr w:rsidR="00810734" w14:paraId="6117398A" w14:textId="77777777">
        <w:tc>
          <w:tcPr>
            <w:tcW w:w="0" w:type="auto"/>
          </w:tcPr>
          <w:p w14:paraId="3A27E293" w14:textId="77777777" w:rsidR="00810734" w:rsidRDefault="005B0549">
            <w:pPr>
              <w:pStyle w:val="Compact"/>
            </w:pPr>
            <w:r>
              <w:t>El resaltado del sidebar se queda pegado en la página vieja</w:t>
            </w:r>
          </w:p>
        </w:tc>
        <w:tc>
          <w:tcPr>
            <w:tcW w:w="0" w:type="auto"/>
          </w:tcPr>
          <w:p w14:paraId="272BE344" w14:textId="77777777" w:rsidR="00810734" w:rsidRDefault="005B0549">
            <w:pPr>
              <w:pStyle w:val="Compact"/>
            </w:pPr>
            <w:r>
              <w:t>Contenido persistido (</w:t>
            </w:r>
            <w:r>
              <w:rPr>
                <w:rStyle w:val="VerbatimChar"/>
              </w:rPr>
              <w:t>x-persist</w:t>
            </w:r>
            <w:r>
              <w:t xml:space="preserve">) nunca vuelve a evaluar </w:t>
            </w:r>
            <w:r>
              <w:rPr>
                <w:rStyle w:val="VerbatimChar"/>
              </w:rPr>
              <w:t>request()-&gt;routeIs(...)</w:t>
            </w:r>
          </w:p>
        </w:tc>
        <w:tc>
          <w:tcPr>
            <w:tcW w:w="0" w:type="auto"/>
          </w:tcPr>
          <w:p w14:paraId="59BA7494" w14:textId="77777777" w:rsidR="00810734" w:rsidRDefault="005B0549">
            <w:pPr>
              <w:pStyle w:val="Compact"/>
            </w:pPr>
            <w:r>
              <w:t xml:space="preserve">Usa </w:t>
            </w:r>
            <w:r>
              <w:rPr>
                <w:rStyle w:val="VerbatimChar"/>
              </w:rPr>
              <w:t>wire:current="active"</w:t>
            </w:r>
            <w:r>
              <w:t xml:space="preserve"> en vez de condicionales de servidor</w:t>
            </w:r>
          </w:p>
        </w:tc>
      </w:tr>
      <w:tr w:rsidR="00810734" w14:paraId="5086BFE0" w14:textId="77777777">
        <w:tc>
          <w:tcPr>
            <w:tcW w:w="0" w:type="auto"/>
          </w:tcPr>
          <w:p w14:paraId="530752ED" w14:textId="77777777" w:rsidR="00810734" w:rsidRDefault="005B0549">
            <w:pPr>
              <w:pStyle w:val="Compact"/>
            </w:pPr>
            <w:r>
              <w:t>El dropdown de “Descargar” no abre</w:t>
            </w:r>
          </w:p>
        </w:tc>
        <w:tc>
          <w:tcPr>
            <w:tcW w:w="0" w:type="auto"/>
          </w:tcPr>
          <w:p w14:paraId="5B05283C" w14:textId="77777777" w:rsidR="00810734" w:rsidRDefault="005B0549">
            <w:pPr>
              <w:pStyle w:val="Compact"/>
            </w:pPr>
            <w:r>
              <w:rPr>
                <w:rStyle w:val="VerbatimChar"/>
              </w:rPr>
              <w:t>x-on:click.outside</w:t>
            </w:r>
            <w:r>
              <w:t xml:space="preserve"> puesto en el panel en vez de en el contenedor que incluye también el botón; el propio clic del botón se interpreta como “afuera”</w:t>
            </w:r>
          </w:p>
        </w:tc>
        <w:tc>
          <w:tcPr>
            <w:tcW w:w="0" w:type="auto"/>
          </w:tcPr>
          <w:p w14:paraId="6FE57357" w14:textId="77777777" w:rsidR="00810734" w:rsidRDefault="005B0549">
            <w:pPr>
              <w:pStyle w:val="Compact"/>
            </w:pPr>
            <w:r>
              <w:t xml:space="preserve">Pon </w:t>
            </w:r>
            <w:r>
              <w:rPr>
                <w:rStyle w:val="VerbatimChar"/>
              </w:rPr>
              <w:t>click.outside</w:t>
            </w:r>
            <w:r>
              <w:t xml:space="preserve"> en el </w:t>
            </w:r>
            <w:r>
              <w:rPr>
                <w:rStyle w:val="VerbatimChar"/>
              </w:rPr>
              <w:t>&lt;div&gt;</w:t>
            </w:r>
            <w:r>
              <w:t xml:space="preserve"> que envuelve botón + panel juntos</w:t>
            </w:r>
          </w:p>
        </w:tc>
      </w:tr>
      <w:tr w:rsidR="00810734" w14:paraId="2F163F81" w14:textId="77777777">
        <w:tc>
          <w:tcPr>
            <w:tcW w:w="0" w:type="auto"/>
          </w:tcPr>
          <w:p w14:paraId="5C7BC42C" w14:textId="77777777" w:rsidR="00810734" w:rsidRDefault="005B0549">
            <w:pPr>
              <w:pStyle w:val="Compact"/>
            </w:pPr>
            <w:r>
              <w:t>La tabla no se actualiza tras crear/editar/</w:t>
            </w:r>
            <w:r>
              <w:t>eliminar (modo cliente) sin refrescar la página</w:t>
            </w:r>
          </w:p>
        </w:tc>
        <w:tc>
          <w:tcPr>
            <w:tcW w:w="0" w:type="auto"/>
          </w:tcPr>
          <w:p w14:paraId="1321B6FC" w14:textId="77777777" w:rsidR="00810734" w:rsidRDefault="005B0549">
            <w:pPr>
              <w:pStyle w:val="Compact"/>
            </w:pPr>
            <w:r>
              <w:t xml:space="preserve">Alpine preserva su propio estado a través del morphing de Livewire; un </w:t>
            </w:r>
            <w:r>
              <w:rPr>
                <w:rStyle w:val="VerbatimChar"/>
              </w:rPr>
              <w:t>x-data="crudTable({...})"</w:t>
            </w:r>
            <w:r>
              <w:t xml:space="preserve"> nuevo en el HTML no se vuelve a leer</w:t>
            </w:r>
          </w:p>
        </w:tc>
        <w:tc>
          <w:tcPr>
            <w:tcW w:w="0" w:type="auto"/>
          </w:tcPr>
          <w:p w14:paraId="0F75A3B6" w14:textId="77777777" w:rsidR="00810734" w:rsidRDefault="005B0549">
            <w:pPr>
              <w:pStyle w:val="Compact"/>
            </w:pPr>
            <w:r>
              <w:t xml:space="preserve">Después de mutar, llama </w:t>
            </w:r>
            <w:r>
              <w:rPr>
                <w:rStyle w:val="VerbatimChar"/>
              </w:rPr>
              <w:t>$this-&gt;refreshTable($this-&gt;freshRows($useCase))</w:t>
            </w:r>
            <w:r>
              <w:t>, q</w:t>
            </w:r>
            <w:r>
              <w:t>ue dispara un evento de navegador que el store Alpine escucha y aplica directo</w:t>
            </w:r>
          </w:p>
        </w:tc>
      </w:tr>
      <w:tr w:rsidR="00810734" w14:paraId="45068D39" w14:textId="77777777">
        <w:tc>
          <w:tcPr>
            <w:tcW w:w="0" w:type="auto"/>
          </w:tcPr>
          <w:p w14:paraId="038F0F29" w14:textId="77777777" w:rsidR="00810734" w:rsidRPr="009148F4" w:rsidRDefault="005B0549">
            <w:pPr>
              <w:pStyle w:val="Compact"/>
              <w:rPr>
                <w:lang w:val="en-US"/>
              </w:rPr>
            </w:pPr>
            <w:r w:rsidRPr="009148F4">
              <w:rPr>
                <w:rStyle w:val="VerbatimChar"/>
                <w:lang w:val="en-US"/>
              </w:rPr>
              <w:t>Call to an undefined method Illuminate</w:t>
            </w:r>
            <w:proofErr w:type="gramStart"/>
            <w:r w:rsidRPr="009148F4">
              <w:rPr>
                <w:rStyle w:val="VerbatimChar"/>
                <w:lang w:val="en-US"/>
              </w:rPr>
              <w:t>\Contracts\View\View::</w:t>
            </w:r>
            <w:proofErr w:type="gramEnd"/>
            <w:r w:rsidRPr="009148F4">
              <w:rPr>
                <w:rStyle w:val="VerbatimChar"/>
                <w:lang w:val="en-US"/>
              </w:rPr>
              <w:t>layout()</w:t>
            </w:r>
          </w:p>
        </w:tc>
        <w:tc>
          <w:tcPr>
            <w:tcW w:w="0" w:type="auto"/>
          </w:tcPr>
          <w:p w14:paraId="22453C76" w14:textId="77777777" w:rsidR="00810734" w:rsidRDefault="005B0549">
            <w:pPr>
              <w:pStyle w:val="Compact"/>
            </w:pPr>
            <w:r>
              <w:rPr>
                <w:rStyle w:val="VerbatimChar"/>
              </w:rPr>
              <w:t>-&gt;</w:t>
            </w:r>
            <w:proofErr w:type="spellStart"/>
            <w:proofErr w:type="gramStart"/>
            <w:r>
              <w:rPr>
                <w:rStyle w:val="VerbatimChar"/>
              </w:rPr>
              <w:t>layout</w:t>
            </w:r>
            <w:proofErr w:type="spellEnd"/>
            <w:r>
              <w:rPr>
                <w:rStyle w:val="VerbatimChar"/>
              </w:rPr>
              <w:t>(</w:t>
            </w:r>
            <w:proofErr w:type="gramEnd"/>
            <w:r>
              <w:rPr>
                <w:rStyle w:val="VerbatimChar"/>
              </w:rPr>
              <w:t>)</w:t>
            </w:r>
            <w:r>
              <w:t xml:space="preserve"> es un macro de Livewire en tiempo de ejecución, PHPStan no lo conoce</w:t>
            </w:r>
          </w:p>
        </w:tc>
        <w:tc>
          <w:tcPr>
            <w:tcW w:w="0" w:type="auto"/>
          </w:tcPr>
          <w:p w14:paraId="552D46EB" w14:textId="77777777" w:rsidR="00810734" w:rsidRDefault="005B0549">
            <w:pPr>
              <w:pStyle w:val="Compact"/>
            </w:pPr>
            <w:r>
              <w:rPr>
                <w:rStyle w:val="VerbatimChar"/>
              </w:rPr>
              <w:t>ignoreErrors</w:t>
            </w:r>
            <w:r>
              <w:t xml:space="preserve"> en </w:t>
            </w:r>
            <w:r>
              <w:rPr>
                <w:rStyle w:val="VerbatimChar"/>
              </w:rPr>
              <w:t>phpstan.neo</w:t>
            </w:r>
            <w:r>
              <w:rPr>
                <w:rStyle w:val="VerbatimChar"/>
              </w:rPr>
              <w:t>n</w:t>
            </w:r>
            <w:r>
              <w:t xml:space="preserve"> scoped a </w:t>
            </w:r>
            <w:r>
              <w:rPr>
                <w:rStyle w:val="VerbatimChar"/>
              </w:rPr>
              <w:t>Presentation/Livewire/*.php</w:t>
            </w:r>
            <w:r>
              <w:t xml:space="preserve"> (ya configurado, no repetir)</w:t>
            </w:r>
          </w:p>
        </w:tc>
      </w:tr>
      <w:tr w:rsidR="00810734" w14:paraId="010E35CA" w14:textId="77777777">
        <w:tc>
          <w:tcPr>
            <w:tcW w:w="0" w:type="auto"/>
          </w:tcPr>
          <w:p w14:paraId="2764941B" w14:textId="77777777" w:rsidR="00810734" w:rsidRPr="009148F4" w:rsidRDefault="005B0549">
            <w:pPr>
              <w:pStyle w:val="Compact"/>
              <w:rPr>
                <w:lang w:val="en-US"/>
              </w:rPr>
            </w:pPr>
            <w:r w:rsidRPr="009148F4">
              <w:rPr>
                <w:rStyle w:val="VerbatimChar"/>
                <w:lang w:val="en-US"/>
              </w:rPr>
              <w:t xml:space="preserve">Access to an undefined property </w:t>
            </w:r>
            <w:proofErr w:type="gramStart"/>
            <w:r w:rsidRPr="009148F4">
              <w:rPr>
                <w:rStyle w:val="VerbatimChar"/>
                <w:lang w:val="en-US"/>
              </w:rPr>
              <w:t>Model::</w:t>
            </w:r>
            <w:proofErr w:type="gramEnd"/>
            <w:r w:rsidRPr="009148F4">
              <w:rPr>
                <w:rStyle w:val="VerbatimChar"/>
                <w:lang w:val="en-US"/>
              </w:rPr>
              <w:t>$</w:t>
            </w:r>
            <w:proofErr w:type="spellStart"/>
            <w:r w:rsidRPr="009148F4">
              <w:rPr>
                <w:rStyle w:val="VerbatimChar"/>
                <w:lang w:val="en-US"/>
              </w:rPr>
              <w:t>relacion</w:t>
            </w:r>
            <w:proofErr w:type="spellEnd"/>
          </w:p>
        </w:tc>
        <w:tc>
          <w:tcPr>
            <w:tcW w:w="0" w:type="auto"/>
          </w:tcPr>
          <w:p w14:paraId="5892A5D3" w14:textId="77777777" w:rsidR="00810734" w:rsidRDefault="005B0549">
            <w:pPr>
              <w:pStyle w:val="Compact"/>
            </w:pPr>
            <w:r>
              <w:t>Acceder a una relación Eloquent como propiedad mágica sin que PHPStan la conozca</w:t>
            </w:r>
          </w:p>
        </w:tc>
        <w:tc>
          <w:tcPr>
            <w:tcW w:w="0" w:type="auto"/>
          </w:tcPr>
          <w:p w14:paraId="0CF07D93" w14:textId="77777777" w:rsidR="00810734" w:rsidRDefault="005B0549">
            <w:pPr>
              <w:pStyle w:val="Compact"/>
            </w:pPr>
            <w:r>
              <w:t xml:space="preserve">Agrega </w:t>
            </w:r>
            <w:r>
              <w:rPr>
                <w:rStyle w:val="VerbatimChar"/>
              </w:rPr>
              <w:t>@property-read Collection&lt;int, X&gt; $relacion</w:t>
            </w:r>
            <w:r>
              <w:t xml:space="preserve"> al doc</w:t>
            </w:r>
            <w:r>
              <w:t>block del modelo</w:t>
            </w:r>
          </w:p>
        </w:tc>
      </w:tr>
      <w:tr w:rsidR="00810734" w14:paraId="63D16DC3" w14:textId="77777777">
        <w:tc>
          <w:tcPr>
            <w:tcW w:w="0" w:type="auto"/>
          </w:tcPr>
          <w:p w14:paraId="19324181" w14:textId="77777777" w:rsidR="00810734" w:rsidRPr="009148F4" w:rsidRDefault="005B0549">
            <w:pPr>
              <w:pStyle w:val="Compact"/>
              <w:rPr>
                <w:lang w:val="en-US"/>
              </w:rPr>
            </w:pPr>
            <w:proofErr w:type="spellStart"/>
            <w:proofErr w:type="gramStart"/>
            <w:r w:rsidRPr="009148F4">
              <w:rPr>
                <w:rStyle w:val="VerbatimChar"/>
                <w:lang w:val="en-US"/>
              </w:rPr>
              <w:t>argument.type</w:t>
            </w:r>
            <w:proofErr w:type="spellEnd"/>
            <w:proofErr w:type="gramEnd"/>
            <w:r w:rsidRPr="009148F4">
              <w:rPr>
                <w:lang w:val="en-US"/>
              </w:rPr>
              <w:t xml:space="preserve"> </w:t>
            </w:r>
            <w:proofErr w:type="spellStart"/>
            <w:r w:rsidRPr="009148F4">
              <w:rPr>
                <w:lang w:val="en-US"/>
              </w:rPr>
              <w:t>en</w:t>
            </w:r>
            <w:proofErr w:type="spellEnd"/>
            <w:r w:rsidRPr="009148F4">
              <w:rPr>
                <w:lang w:val="en-US"/>
              </w:rPr>
              <w:t xml:space="preserve"> </w:t>
            </w:r>
            <w:r w:rsidRPr="009148F4">
              <w:rPr>
                <w:rStyle w:val="VerbatimChar"/>
                <w:lang w:val="en-US"/>
              </w:rPr>
              <w:t>Collection&lt;</w:t>
            </w:r>
            <w:proofErr w:type="spellStart"/>
            <w:r w:rsidRPr="009148F4">
              <w:rPr>
                <w:rStyle w:val="VerbatimChar"/>
                <w:lang w:val="en-US"/>
              </w:rPr>
              <w:t>int,stdClass</w:t>
            </w:r>
            <w:proofErr w:type="spellEnd"/>
            <w:r w:rsidRPr="009148F4">
              <w:rPr>
                <w:rStyle w:val="VerbatimChar"/>
                <w:lang w:val="en-US"/>
              </w:rPr>
              <w:t>&gt;</w:t>
            </w:r>
            <w:r w:rsidRPr="009148F4">
              <w:rPr>
                <w:lang w:val="en-US"/>
              </w:rPr>
              <w:t xml:space="preserve"> al </w:t>
            </w:r>
            <w:proofErr w:type="spellStart"/>
            <w:r w:rsidRPr="009148F4">
              <w:rPr>
                <w:lang w:val="en-US"/>
              </w:rPr>
              <w:t>hacer</w:t>
            </w:r>
            <w:proofErr w:type="spellEnd"/>
            <w:r w:rsidRPr="009148F4">
              <w:rPr>
                <w:lang w:val="en-US"/>
              </w:rPr>
              <w:t xml:space="preserve"> </w:t>
            </w:r>
            <w:r w:rsidRPr="009148F4">
              <w:rPr>
                <w:rStyle w:val="VerbatimChar"/>
                <w:lang w:val="en-US"/>
              </w:rPr>
              <w:t>-&gt;get()-&gt;map(...)</w:t>
            </w:r>
          </w:p>
        </w:tc>
        <w:tc>
          <w:tcPr>
            <w:tcW w:w="0" w:type="auto"/>
          </w:tcPr>
          <w:p w14:paraId="3807B168" w14:textId="77777777" w:rsidR="00810734" w:rsidRDefault="005B0549">
            <w:pPr>
              <w:pStyle w:val="Compact"/>
            </w:pPr>
            <w:proofErr w:type="spellStart"/>
            <w:r>
              <w:t>Larastan</w:t>
            </w:r>
            <w:proofErr w:type="spellEnd"/>
            <w:r>
              <w:t xml:space="preserve"> a veces pierde el tipo genérico del modelo en cadenas de builder complejas</w:t>
            </w:r>
          </w:p>
        </w:tc>
        <w:tc>
          <w:tcPr>
            <w:tcW w:w="0" w:type="auto"/>
          </w:tcPr>
          <w:p w14:paraId="1A2DA2F6" w14:textId="77777777" w:rsidR="00810734" w:rsidRDefault="005B0549">
            <w:pPr>
              <w:pStyle w:val="Compact"/>
            </w:pPr>
            <w:r>
              <w:t xml:space="preserve">Fuerza el tipo con </w:t>
            </w:r>
            <w:r>
              <w:rPr>
                <w:rStyle w:val="VerbatimChar"/>
              </w:rPr>
              <w:t>/** @var Collection&lt;int, MiModelo&gt; */</w:t>
            </w:r>
            <w:r>
              <w:t xml:space="preserve"> antes del </w:t>
            </w:r>
            <w:r>
              <w:rPr>
                <w:rStyle w:val="VerbatimChar"/>
              </w:rPr>
              <w:t>-&gt;map()</w:t>
            </w:r>
          </w:p>
        </w:tc>
      </w:tr>
      <w:tr w:rsidR="00810734" w14:paraId="69CA406E" w14:textId="77777777">
        <w:tc>
          <w:tcPr>
            <w:tcW w:w="0" w:type="auto"/>
          </w:tcPr>
          <w:p w14:paraId="746CCD18" w14:textId="77777777" w:rsidR="00810734" w:rsidRDefault="005B0549">
            <w:pPr>
              <w:pStyle w:val="Compact"/>
            </w:pPr>
            <w:r>
              <w:t>La tabla se ve angosta, no ocupa todo el ancho</w:t>
            </w:r>
          </w:p>
        </w:tc>
        <w:tc>
          <w:tcPr>
            <w:tcW w:w="0" w:type="auto"/>
          </w:tcPr>
          <w:p w14:paraId="0D050A35" w14:textId="77777777" w:rsidR="00810734" w:rsidRDefault="005B0549">
            <w:pPr>
              <w:pStyle w:val="Compact"/>
            </w:pPr>
            <w:r>
              <w:t xml:space="preserve">Envolviste </w:t>
            </w:r>
            <w:r>
              <w:rPr>
                <w:rStyle w:val="VerbatimChar"/>
              </w:rPr>
              <w:t>&lt;x-ui.data-table&gt;</w:t>
            </w:r>
            <w:r>
              <w:t xml:space="preserve"> en un </w:t>
            </w:r>
            <w:r>
              <w:rPr>
                <w:rStyle w:val="VerbatimChar"/>
              </w:rPr>
              <w:t>&lt;div class="max-w-* mx-auto"&gt;</w:t>
            </w:r>
          </w:p>
        </w:tc>
        <w:tc>
          <w:tcPr>
            <w:tcW w:w="0" w:type="auto"/>
          </w:tcPr>
          <w:p w14:paraId="156549BB" w14:textId="77777777" w:rsidR="00810734" w:rsidRDefault="005B0549">
            <w:pPr>
              <w:pStyle w:val="Compact"/>
            </w:pPr>
            <w:r>
              <w:t xml:space="preserve">No lo hagas: </w:t>
            </w:r>
            <w:r>
              <w:rPr>
                <w:rStyle w:val="VerbatimChar"/>
              </w:rPr>
              <w:t>.card</w:t>
            </w:r>
            <w:r>
              <w:t xml:space="preserve"> ya es </w:t>
            </w:r>
            <w:r>
              <w:rPr>
                <w:rStyle w:val="VerbatimChar"/>
              </w:rPr>
              <w:t>width: 100%</w:t>
            </w:r>
            <w:r>
              <w:t xml:space="preserve"> por diseño</w:t>
            </w:r>
          </w:p>
        </w:tc>
      </w:tr>
      <w:tr w:rsidR="00810734" w14:paraId="6A243875" w14:textId="77777777">
        <w:tc>
          <w:tcPr>
            <w:tcW w:w="0" w:type="auto"/>
          </w:tcPr>
          <w:p w14:paraId="0F16B054" w14:textId="77777777" w:rsidR="00810734" w:rsidRDefault="005B0549">
            <w:pPr>
              <w:pStyle w:val="Compact"/>
            </w:pPr>
            <w:r>
              <w:lastRenderedPageBreak/>
              <w:t>Duplicado silencioso al guardar (sin mensaje de error claro)</w:t>
            </w:r>
          </w:p>
        </w:tc>
        <w:tc>
          <w:tcPr>
            <w:tcW w:w="0" w:type="auto"/>
          </w:tcPr>
          <w:p w14:paraId="74773D5C" w14:textId="77777777" w:rsidR="00810734" w:rsidRDefault="005B0549">
            <w:pPr>
              <w:pStyle w:val="Compact"/>
            </w:pPr>
            <w:r>
              <w:t>Falta validación de unicidad antes de llegar al UseCase</w:t>
            </w:r>
          </w:p>
        </w:tc>
        <w:tc>
          <w:tcPr>
            <w:tcW w:w="0" w:type="auto"/>
          </w:tcPr>
          <w:p w14:paraId="1D79F121" w14:textId="77777777" w:rsidR="00810734" w:rsidRDefault="005B0549">
            <w:pPr>
              <w:pStyle w:val="Compact"/>
            </w:pPr>
            <w:r>
              <w:rPr>
                <w:rStyle w:val="VerbatimChar"/>
              </w:rPr>
              <w:t>Rule::unique('tabla', 'columna')-&gt;ignore($component-&gt;editingId)</w:t>
            </w:r>
            <w:r>
              <w:t xml:space="preserve"> en el Form Object</w:t>
            </w:r>
          </w:p>
        </w:tc>
      </w:tr>
      <w:tr w:rsidR="00810734" w14:paraId="1CD2B05F" w14:textId="77777777">
        <w:tc>
          <w:tcPr>
            <w:tcW w:w="0" w:type="auto"/>
          </w:tcPr>
          <w:p w14:paraId="0A96C68F" w14:textId="77777777" w:rsidR="00810734" w:rsidRDefault="005B0549">
            <w:pPr>
              <w:pStyle w:val="Compact"/>
            </w:pPr>
            <w:r>
              <w:t>La Policy siempre rechaza, aunque el usuario debería pod</w:t>
            </w:r>
            <w:r>
              <w:t>er</w:t>
            </w:r>
          </w:p>
        </w:tc>
        <w:tc>
          <w:tcPr>
            <w:tcW w:w="0" w:type="auto"/>
          </w:tcPr>
          <w:p w14:paraId="554C1E8F" w14:textId="77777777" w:rsidR="00810734" w:rsidRDefault="005B0549">
            <w:pPr>
              <w:pStyle w:val="Compact"/>
            </w:pPr>
            <w:r>
              <w:t>Se sembraron permisos con nombre distinto al que la Policy/vista consulta (</w:t>
            </w:r>
            <w:r>
              <w:rPr>
                <w:rStyle w:val="VerbatimChar"/>
              </w:rPr>
              <w:t>docentes.editar</w:t>
            </w:r>
            <w:r>
              <w:t xml:space="preserve"> vs </w:t>
            </w:r>
            <w:r>
              <w:rPr>
                <w:rStyle w:val="VerbatimChar"/>
              </w:rPr>
              <w:t>docentes.edit</w:t>
            </w:r>
            <w:r>
              <w:t>)</w:t>
            </w:r>
          </w:p>
        </w:tc>
        <w:tc>
          <w:tcPr>
            <w:tcW w:w="0" w:type="auto"/>
          </w:tcPr>
          <w:p w14:paraId="643D4025" w14:textId="77777777" w:rsidR="00810734" w:rsidRDefault="005B0549">
            <w:pPr>
              <w:pStyle w:val="Compact"/>
            </w:pPr>
            <w:r>
              <w:t xml:space="preserve">El nombre sale de </w:t>
            </w:r>
            <w:r>
              <w:rPr>
                <w:rStyle w:val="VerbatimChar"/>
              </w:rPr>
              <w:t>MODULES</w:t>
            </w:r>
            <w:r>
              <w:t>+</w:t>
            </w:r>
            <w:r>
              <w:rPr>
                <w:rStyle w:val="VerbatimChar"/>
              </w:rPr>
              <w:t>ACTIONS</w:t>
            </w:r>
            <w:r>
              <w:t xml:space="preserve"> en </w:t>
            </w:r>
            <w:r>
              <w:rPr>
                <w:rStyle w:val="VerbatimChar"/>
              </w:rPr>
              <w:t>PermissionSeeder</w:t>
            </w:r>
            <w:r>
              <w:t>; usa siempre el mismo string en Policy, vista y seeder</w:t>
            </w:r>
          </w:p>
        </w:tc>
      </w:tr>
    </w:tbl>
    <w:p w14:paraId="59C4F9B0" w14:textId="77777777" w:rsidR="00810734" w:rsidRDefault="005B0549">
      <w:r>
        <w:pict w14:anchorId="089A5222">
          <v:rect id="_x0000_i1043" style="width:0;height:1.5pt" o:hralign="center" o:hrstd="t" o:hr="t"/>
        </w:pict>
      </w:r>
    </w:p>
    <w:p w14:paraId="74ABB238" w14:textId="77777777" w:rsidR="00810734" w:rsidRDefault="005B0549">
      <w:pPr>
        <w:pStyle w:val="Ttulo2"/>
      </w:pPr>
      <w:bookmarkStart w:id="29" w:name="X3fc1ec16e7140e833990b52498a291727d57656"/>
      <w:bookmarkEnd w:id="28"/>
      <w:r>
        <w:t>Resumen ultra-corto (para cuando</w:t>
      </w:r>
      <w:r>
        <w:t xml:space="preserve"> ya te sepas el proceso)</w:t>
      </w:r>
    </w:p>
    <w:p w14:paraId="79E11403" w14:textId="77777777" w:rsidR="00810734" w:rsidRPr="009148F4" w:rsidRDefault="005B0549">
      <w:pPr>
        <w:pStyle w:val="SourceCode"/>
        <w:rPr>
          <w:rFonts w:hint="eastAsia"/>
          <w:lang w:val="en-US"/>
        </w:rPr>
      </w:pPr>
      <w:r w:rsidRPr="009148F4">
        <w:rPr>
          <w:rStyle w:val="ExtensionTok"/>
          <w:lang w:val="en-US"/>
        </w:rPr>
        <w:t>php</w:t>
      </w:r>
      <w:r w:rsidRPr="009148F4">
        <w:rPr>
          <w:rStyle w:val="NormalTok"/>
          <w:lang w:val="en-US"/>
        </w:rPr>
        <w:t xml:space="preserve"> artisan </w:t>
      </w:r>
      <w:proofErr w:type="spellStart"/>
      <w:proofErr w:type="gramStart"/>
      <w:r w:rsidRPr="009148F4">
        <w:rPr>
          <w:rStyle w:val="NormalTok"/>
          <w:lang w:val="en-US"/>
        </w:rPr>
        <w:t>make:ddd</w:t>
      </w:r>
      <w:proofErr w:type="spellEnd"/>
      <w:proofErr w:type="gramEnd"/>
      <w:r w:rsidRPr="009148F4">
        <w:rPr>
          <w:rStyle w:val="NormalTok"/>
          <w:lang w:val="en-US"/>
        </w:rPr>
        <w:t xml:space="preserve"> {Context} {Entity} </w:t>
      </w:r>
      <w:r w:rsidRPr="009148F4">
        <w:rPr>
          <w:rStyle w:val="AttributeTok"/>
          <w:lang w:val="en-US"/>
        </w:rPr>
        <w:t>--livewire</w:t>
      </w:r>
      <w:r w:rsidRPr="009148F4">
        <w:rPr>
          <w:rStyle w:val="NormalTok"/>
          <w:lang w:val="en-US"/>
        </w:rPr>
        <w:t xml:space="preserve"> </w:t>
      </w:r>
      <w:r w:rsidRPr="009148F4">
        <w:rPr>
          <w:rStyle w:val="AttributeTok"/>
          <w:lang w:val="en-US"/>
        </w:rPr>
        <w:t>--policy</w:t>
      </w:r>
    </w:p>
    <w:p w14:paraId="4AC9B917" w14:textId="77777777" w:rsidR="00810734" w:rsidRDefault="005B0549">
      <w:pPr>
        <w:pStyle w:val="Compact"/>
        <w:numPr>
          <w:ilvl w:val="0"/>
          <w:numId w:val="19"/>
        </w:numPr>
      </w:pPr>
      <w:r>
        <w:t xml:space="preserve">Agrega el módulo a </w:t>
      </w:r>
      <w:proofErr w:type="gramStart"/>
      <w:r>
        <w:rPr>
          <w:rStyle w:val="VerbatimChar"/>
        </w:rPr>
        <w:t>PermissionSeeder::</w:t>
      </w:r>
      <w:proofErr w:type="gramEnd"/>
      <w:r>
        <w:rPr>
          <w:rStyle w:val="VerbatimChar"/>
        </w:rPr>
        <w:t>MODULES</w:t>
      </w:r>
      <w:r>
        <w:t xml:space="preserve"> y corre los seeders.</w:t>
      </w:r>
    </w:p>
    <w:p w14:paraId="37CE86E4" w14:textId="77777777" w:rsidR="00810734" w:rsidRDefault="005B0549">
      <w:pPr>
        <w:pStyle w:val="Compact"/>
        <w:numPr>
          <w:ilvl w:val="0"/>
          <w:numId w:val="19"/>
        </w:numPr>
      </w:pPr>
      <w:r>
        <w:t xml:space="preserve">Completa el Contrato con </w:t>
      </w:r>
      <w:r>
        <w:rPr>
          <w:rStyle w:val="VerbatimChar"/>
        </w:rPr>
        <w:t>all()</w:t>
      </w:r>
      <w:r>
        <w:t xml:space="preserve"> + </w:t>
      </w:r>
      <w:r>
        <w:rPr>
          <w:rStyle w:val="VerbatimChar"/>
        </w:rPr>
        <w:t>paginate()</w:t>
      </w:r>
      <w:r>
        <w:t>.</w:t>
      </w:r>
    </w:p>
    <w:p w14:paraId="0919A303" w14:textId="77777777" w:rsidR="00810734" w:rsidRPr="009148F4" w:rsidRDefault="005B0549">
      <w:pPr>
        <w:pStyle w:val="Compact"/>
        <w:numPr>
          <w:ilvl w:val="0"/>
          <w:numId w:val="19"/>
        </w:numPr>
        <w:rPr>
          <w:lang w:val="en-US"/>
        </w:rPr>
      </w:pPr>
      <w:proofErr w:type="spellStart"/>
      <w:r w:rsidRPr="009148F4">
        <w:rPr>
          <w:lang w:val="en-US"/>
        </w:rPr>
        <w:t>Agrega</w:t>
      </w:r>
      <w:proofErr w:type="spellEnd"/>
      <w:r w:rsidRPr="009148F4">
        <w:rPr>
          <w:lang w:val="en-US"/>
        </w:rPr>
        <w:t xml:space="preserve"> </w:t>
      </w:r>
      <w:proofErr w:type="gramStart"/>
      <w:r w:rsidRPr="009148F4">
        <w:rPr>
          <w:rStyle w:val="VerbatimChar"/>
          <w:lang w:val="en-US"/>
        </w:rPr>
        <w:t>List{</w:t>
      </w:r>
      <w:proofErr w:type="gramEnd"/>
      <w:r w:rsidRPr="009148F4">
        <w:rPr>
          <w:rStyle w:val="VerbatimChar"/>
          <w:lang w:val="en-US"/>
        </w:rPr>
        <w:t>Entity}</w:t>
      </w:r>
      <w:proofErr w:type="spellStart"/>
      <w:r w:rsidRPr="009148F4">
        <w:rPr>
          <w:rStyle w:val="VerbatimChar"/>
          <w:lang w:val="en-US"/>
        </w:rPr>
        <w:t>sUseCase</w:t>
      </w:r>
      <w:proofErr w:type="spellEnd"/>
      <w:r w:rsidRPr="009148F4">
        <w:rPr>
          <w:lang w:val="en-US"/>
        </w:rPr>
        <w:t xml:space="preserve"> (all + paginate).</w:t>
      </w:r>
    </w:p>
    <w:p w14:paraId="378F56D3" w14:textId="77777777" w:rsidR="00810734" w:rsidRDefault="005B0549">
      <w:pPr>
        <w:pStyle w:val="Compact"/>
        <w:numPr>
          <w:ilvl w:val="0"/>
          <w:numId w:val="19"/>
        </w:numPr>
      </w:pPr>
      <w:r>
        <w:t>Completa el Re</w:t>
      </w:r>
      <w:r>
        <w:t xml:space="preserve">positorio </w:t>
      </w:r>
      <w:proofErr w:type="spellStart"/>
      <w:r>
        <w:t>Eloquent</w:t>
      </w:r>
      <w:proofErr w:type="spellEnd"/>
      <w:r>
        <w:t xml:space="preserve"> (ojo con </w:t>
      </w:r>
      <w:r>
        <w:rPr>
          <w:rStyle w:val="VerbatimChar"/>
        </w:rPr>
        <w:t>@var</w:t>
      </w:r>
      <w:r>
        <w:t xml:space="preserve"> en </w:t>
      </w:r>
      <w:proofErr w:type="gramStart"/>
      <w:r>
        <w:rPr>
          <w:rStyle w:val="VerbatimChar"/>
        </w:rPr>
        <w:t>map(</w:t>
      </w:r>
      <w:proofErr w:type="gramEnd"/>
      <w:r>
        <w:rPr>
          <w:rStyle w:val="VerbatimChar"/>
        </w:rPr>
        <w:t>)</w:t>
      </w:r>
      <w:r>
        <w:t xml:space="preserve"> y </w:t>
      </w:r>
      <w:r>
        <w:rPr>
          <w:rStyle w:val="VerbatimChar"/>
        </w:rPr>
        <w:t>@property-read</w:t>
      </w:r>
      <w:r>
        <w:t xml:space="preserve"> en el modelo).</w:t>
      </w:r>
    </w:p>
    <w:p w14:paraId="1102A0FD" w14:textId="77777777" w:rsidR="00810734" w:rsidRDefault="005B0549">
      <w:pPr>
        <w:pStyle w:val="Compact"/>
        <w:numPr>
          <w:ilvl w:val="0"/>
          <w:numId w:val="19"/>
        </w:numPr>
      </w:pPr>
      <w:r>
        <w:t xml:space="preserve">Crea </w:t>
      </w:r>
      <w:r>
        <w:rPr>
          <w:rStyle w:val="VerbatimChar"/>
        </w:rPr>
        <w:t>Presentation/Routes/web.php</w:t>
      </w:r>
      <w:r>
        <w:t xml:space="preserve"> con la ruta GET.</w:t>
      </w:r>
    </w:p>
    <w:p w14:paraId="2CE6D690" w14:textId="77777777" w:rsidR="00810734" w:rsidRDefault="005B0549">
      <w:pPr>
        <w:pStyle w:val="Compact"/>
        <w:numPr>
          <w:ilvl w:val="0"/>
          <w:numId w:val="19"/>
        </w:numPr>
      </w:pPr>
      <w:r>
        <w:t>Completa la Policy.</w:t>
      </w:r>
    </w:p>
    <w:p w14:paraId="2EC2252F" w14:textId="77777777" w:rsidR="00810734" w:rsidRPr="009148F4" w:rsidRDefault="005B0549">
      <w:pPr>
        <w:pStyle w:val="Compact"/>
        <w:numPr>
          <w:ilvl w:val="0"/>
          <w:numId w:val="19"/>
        </w:numPr>
        <w:rPr>
          <w:lang w:val="en-US"/>
        </w:rPr>
      </w:pPr>
      <w:proofErr w:type="spellStart"/>
      <w:r w:rsidRPr="009148F4">
        <w:rPr>
          <w:lang w:val="en-US"/>
        </w:rPr>
        <w:t>Crea</w:t>
      </w:r>
      <w:proofErr w:type="spellEnd"/>
      <w:r w:rsidRPr="009148F4">
        <w:rPr>
          <w:lang w:val="en-US"/>
        </w:rPr>
        <w:t xml:space="preserve"> </w:t>
      </w:r>
      <w:proofErr w:type="spellStart"/>
      <w:r w:rsidRPr="009148F4">
        <w:rPr>
          <w:lang w:val="en-US"/>
        </w:rPr>
        <w:t>el</w:t>
      </w:r>
      <w:proofErr w:type="spellEnd"/>
      <w:r w:rsidRPr="009148F4">
        <w:rPr>
          <w:lang w:val="en-US"/>
        </w:rPr>
        <w:t xml:space="preserve"> Form Object (</w:t>
      </w:r>
      <w:proofErr w:type="spellStart"/>
      <w:proofErr w:type="gramStart"/>
      <w:r w:rsidRPr="009148F4">
        <w:rPr>
          <w:rStyle w:val="VerbatimChar"/>
          <w:lang w:val="en-US"/>
        </w:rPr>
        <w:t>fromEntity</w:t>
      </w:r>
      <w:proofErr w:type="spellEnd"/>
      <w:r w:rsidRPr="009148F4">
        <w:rPr>
          <w:rStyle w:val="VerbatimChar"/>
          <w:lang w:val="en-US"/>
        </w:rPr>
        <w:t>(</w:t>
      </w:r>
      <w:proofErr w:type="gramEnd"/>
      <w:r w:rsidRPr="009148F4">
        <w:rPr>
          <w:rStyle w:val="VerbatimChar"/>
          <w:lang w:val="en-US"/>
        </w:rPr>
        <w:t>)</w:t>
      </w:r>
      <w:r w:rsidRPr="009148F4">
        <w:rPr>
          <w:lang w:val="en-US"/>
        </w:rPr>
        <w:t xml:space="preserve">, no </w:t>
      </w:r>
      <w:r w:rsidRPr="009148F4">
        <w:rPr>
          <w:rStyle w:val="VerbatimChar"/>
          <w:lang w:val="en-US"/>
        </w:rPr>
        <w:t>fill()</w:t>
      </w:r>
      <w:r w:rsidRPr="009148F4">
        <w:rPr>
          <w:lang w:val="en-US"/>
        </w:rPr>
        <w:t xml:space="preserve">; </w:t>
      </w:r>
      <w:r w:rsidRPr="009148F4">
        <w:rPr>
          <w:rStyle w:val="VerbatimChar"/>
          <w:lang w:val="en-US"/>
        </w:rPr>
        <w:t>Rule::unique(...)-&gt;ignore($component-&gt;</w:t>
      </w:r>
      <w:proofErr w:type="spellStart"/>
      <w:r w:rsidRPr="009148F4">
        <w:rPr>
          <w:rStyle w:val="VerbatimChar"/>
          <w:lang w:val="en-US"/>
        </w:rPr>
        <w:t>editingId</w:t>
      </w:r>
      <w:proofErr w:type="spellEnd"/>
      <w:r w:rsidRPr="009148F4">
        <w:rPr>
          <w:rStyle w:val="VerbatimChar"/>
          <w:lang w:val="en-US"/>
        </w:rPr>
        <w:t>)</w:t>
      </w:r>
      <w:r w:rsidRPr="009148F4">
        <w:rPr>
          <w:lang w:val="en-US"/>
        </w:rPr>
        <w:t>).</w:t>
      </w:r>
    </w:p>
    <w:p w14:paraId="691951DD" w14:textId="77777777" w:rsidR="00810734" w:rsidRDefault="005B0549">
      <w:pPr>
        <w:pStyle w:val="Compact"/>
        <w:numPr>
          <w:ilvl w:val="0"/>
          <w:numId w:val="19"/>
        </w:numPr>
      </w:pPr>
      <w:r>
        <w:t xml:space="preserve">Completa el </w:t>
      </w:r>
      <w:proofErr w:type="spellStart"/>
      <w:r>
        <w:t>Livewire</w:t>
      </w:r>
      <w:proofErr w:type="spellEnd"/>
      <w:r>
        <w:t xml:space="preserve"> </w:t>
      </w:r>
      <w:proofErr w:type="spellStart"/>
      <w:r>
        <w:t>Component</w:t>
      </w:r>
      <w:proofErr w:type="spellEnd"/>
      <w:r>
        <w:t xml:space="preserve"> (copia RoleComponent, cambia nombres, </w:t>
      </w:r>
      <w:r>
        <w:rPr>
          <w:rStyle w:val="VerbatimChar"/>
        </w:rPr>
        <w:t>sortKey</w:t>
      </w:r>
      <w:r>
        <w:t xml:space="preserve"> en </w:t>
      </w:r>
      <w:proofErr w:type="gramStart"/>
      <w:r>
        <w:rPr>
          <w:rStyle w:val="VerbatimChar"/>
        </w:rPr>
        <w:t>mount(</w:t>
      </w:r>
      <w:proofErr w:type="gramEnd"/>
      <w:r>
        <w:rPr>
          <w:rStyle w:val="VerbatimChar"/>
        </w:rPr>
        <w:t>)</w:t>
      </w:r>
      <w:r>
        <w:t xml:space="preserve">, </w:t>
      </w:r>
      <w:r>
        <w:rPr>
          <w:rStyle w:val="VerbatimChar"/>
        </w:rPr>
        <w:t>refreshTable()</w:t>
      </w:r>
      <w:r>
        <w:t xml:space="preserve"> tras cada mutación).</w:t>
      </w:r>
    </w:p>
    <w:p w14:paraId="0B668AAB" w14:textId="77777777" w:rsidR="00810734" w:rsidRDefault="005B0549">
      <w:pPr>
        <w:pStyle w:val="Compact"/>
        <w:numPr>
          <w:ilvl w:val="0"/>
          <w:numId w:val="19"/>
        </w:numPr>
      </w:pPr>
      <w:r>
        <w:t xml:space="preserve">Crea la vista Blade (copia role-component.blade.php, cambia columnas/campos, agrega el </w:t>
      </w:r>
      <w:r>
        <w:rPr>
          <w:rStyle w:val="VerbatimChar"/>
        </w:rPr>
        <w:t>x-data</w:t>
      </w:r>
      <w:r>
        <w:t xml:space="preserve"> de </w:t>
      </w:r>
      <w:r>
        <w:rPr>
          <w:rStyle w:val="VerbatimChar"/>
        </w:rPr>
        <w:t>confirmDelete</w:t>
      </w:r>
      <w:r>
        <w:t>).</w:t>
      </w:r>
    </w:p>
    <w:p w14:paraId="77E26D80" w14:textId="77777777" w:rsidR="00810734" w:rsidRDefault="005B0549">
      <w:pPr>
        <w:pStyle w:val="Compact"/>
        <w:numPr>
          <w:ilvl w:val="0"/>
          <w:numId w:val="19"/>
        </w:numPr>
      </w:pPr>
      <w:r>
        <w:t xml:space="preserve">Agrega el link al sidebar con </w:t>
      </w:r>
      <w:r>
        <w:rPr>
          <w:rStyle w:val="VerbatimChar"/>
        </w:rPr>
        <w:t>wire:navigate wire:current="active"</w:t>
      </w:r>
      <w:r>
        <w:t>.</w:t>
      </w:r>
    </w:p>
    <w:p w14:paraId="448FCE39" w14:textId="77777777" w:rsidR="00810734" w:rsidRDefault="005B0549">
      <w:pPr>
        <w:pStyle w:val="Compact"/>
        <w:numPr>
          <w:ilvl w:val="0"/>
          <w:numId w:val="19"/>
        </w:numPr>
      </w:pPr>
      <w:r>
        <w:t xml:space="preserve">Agrega las traducciones a </w:t>
      </w:r>
      <w:r>
        <w:rPr>
          <w:rStyle w:val="VerbatimChar"/>
        </w:rPr>
        <w:t>es.json</w:t>
      </w:r>
      <w:r>
        <w:t xml:space="preserve"> (clave en inglés, valor en español).</w:t>
      </w:r>
    </w:p>
    <w:p w14:paraId="5BE72AF6" w14:textId="77777777" w:rsidR="00810734" w:rsidRPr="009148F4" w:rsidRDefault="005B0549">
      <w:pPr>
        <w:pStyle w:val="Compact"/>
        <w:numPr>
          <w:ilvl w:val="0"/>
          <w:numId w:val="19"/>
        </w:numPr>
        <w:rPr>
          <w:lang w:val="en-US"/>
        </w:rPr>
      </w:pPr>
      <w:r w:rsidRPr="009148F4">
        <w:rPr>
          <w:rStyle w:val="VerbatimChar"/>
          <w:lang w:val="en-US"/>
        </w:rPr>
        <w:t>compo</w:t>
      </w:r>
      <w:r w:rsidRPr="009148F4">
        <w:rPr>
          <w:rStyle w:val="VerbatimChar"/>
          <w:lang w:val="en-US"/>
        </w:rPr>
        <w:t xml:space="preserve">ser run </w:t>
      </w:r>
      <w:proofErr w:type="spellStart"/>
      <w:proofErr w:type="gramStart"/>
      <w:r w:rsidRPr="009148F4">
        <w:rPr>
          <w:rStyle w:val="VerbatimChar"/>
          <w:lang w:val="en-US"/>
        </w:rPr>
        <w:t>types:check</w:t>
      </w:r>
      <w:proofErr w:type="spellEnd"/>
      <w:proofErr w:type="gramEnd"/>
      <w:r w:rsidRPr="009148F4">
        <w:rPr>
          <w:lang w:val="en-US"/>
        </w:rPr>
        <w:t xml:space="preserve"> + </w:t>
      </w:r>
      <w:proofErr w:type="spellStart"/>
      <w:r w:rsidRPr="009148F4">
        <w:rPr>
          <w:lang w:val="en-US"/>
        </w:rPr>
        <w:t>prueba</w:t>
      </w:r>
      <w:proofErr w:type="spellEnd"/>
      <w:r w:rsidRPr="009148F4">
        <w:rPr>
          <w:lang w:val="en-US"/>
        </w:rPr>
        <w:t xml:space="preserve"> manual.</w:t>
      </w:r>
    </w:p>
    <w:p w14:paraId="4E67F96E" w14:textId="77777777" w:rsidR="00810734" w:rsidRDefault="005B0549">
      <w:r>
        <w:rPr>
          <w:b/>
          <w:bCs/>
        </w:rPr>
        <w:t>Antes de todo esto:</w:t>
      </w:r>
      <w:r>
        <w:t xml:space="preserve"> confirma en qué bounded context vive tu entidad (Sección 2). Si ya existe un contexto hermano con el mismo lenguaje de negocio, tu entidad va ahí dentro como módulo propio, no en uno nuevo.</w:t>
      </w:r>
      <w:bookmarkEnd w:id="29"/>
    </w:p>
    <w:sectPr w:rsidR="00810734" w:rsidSect="00034616">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240B5" w14:textId="77777777" w:rsidR="005B0549" w:rsidRDefault="005B0549">
      <w:pPr>
        <w:spacing w:after="0" w:line="240" w:lineRule="auto"/>
      </w:pPr>
      <w:r>
        <w:separator/>
      </w:r>
    </w:p>
  </w:endnote>
  <w:endnote w:type="continuationSeparator" w:id="0">
    <w:p w14:paraId="3C7115E9" w14:textId="77777777" w:rsidR="005B0549" w:rsidRDefault="005B0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1BEBA" w14:textId="77777777" w:rsidR="005B0549" w:rsidRDefault="005B0549">
      <w:r>
        <w:separator/>
      </w:r>
    </w:p>
  </w:footnote>
  <w:footnote w:type="continuationSeparator" w:id="0">
    <w:p w14:paraId="0E4B322B" w14:textId="77777777" w:rsidR="005B0549" w:rsidRDefault="005B0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67C3A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B8FC28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D09CA4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0"/>
  </w:num>
  <w:num w:numId="14">
    <w:abstractNumId w:val="10"/>
  </w:num>
  <w:num w:numId="15">
    <w:abstractNumId w:val="10"/>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0734"/>
    <w:rsid w:val="005B0549"/>
    <w:rsid w:val="00810734"/>
    <w:rsid w:val="009148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1D8D"/>
  <w15:docId w15:val="{E933DE00-65E3-4382-B75F-87F355C8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rPr>
  </w:style>
  <w:style w:type="paragraph" w:styleId="Ttulo1">
    <w:name w:val="heading 1"/>
    <w:basedOn w:val="Normal"/>
    <w:next w:val="Normal"/>
    <w:link w:val="Ttulo1Car"/>
    <w:uiPriority w:val="9"/>
    <w:qFormat/>
    <w:rsid w:val="00FC693F"/>
    <w:pPr>
      <w:keepNext/>
      <w:keepLines/>
      <w:pBdr>
        <w:bottom w:val="single" w:sz="8" w:space="4" w:color="0B3C8C"/>
      </w:pBdr>
      <w:spacing w:before="520" w:after="200"/>
      <w:outlineLvl w:val="0"/>
    </w:pPr>
    <w:rPr>
      <w:rFonts w:asciiTheme="majorHAnsi" w:eastAsiaTheme="majorEastAsia" w:hAnsiTheme="majorHAnsi" w:cstheme="majorBidi"/>
      <w:b/>
      <w:bCs/>
      <w:color w:val="0B3C8C"/>
      <w:sz w:val="40"/>
      <w:szCs w:val="28"/>
    </w:rPr>
  </w:style>
  <w:style w:type="paragraph" w:styleId="Ttulo2">
    <w:name w:val="heading 2"/>
    <w:basedOn w:val="Normal"/>
    <w:next w:val="Normal"/>
    <w:link w:val="Ttulo2Car"/>
    <w:uiPriority w:val="9"/>
    <w:unhideWhenUsed/>
    <w:qFormat/>
    <w:rsid w:val="00FC693F"/>
    <w:pPr>
      <w:keepNext/>
      <w:keepLines/>
      <w:spacing w:before="360"/>
      <w:outlineLvl w:val="1"/>
    </w:pPr>
    <w:rPr>
      <w:rFonts w:asciiTheme="majorHAnsi" w:eastAsiaTheme="majorEastAsia" w:hAnsiTheme="majorHAnsi" w:cstheme="majorBidi"/>
      <w:b/>
      <w:bCs/>
      <w:color w:val="0B3C8C"/>
      <w:sz w:val="30"/>
      <w:szCs w:val="26"/>
    </w:rPr>
  </w:style>
  <w:style w:type="paragraph" w:styleId="Ttulo3">
    <w:name w:val="heading 3"/>
    <w:basedOn w:val="Normal"/>
    <w:next w:val="Normal"/>
    <w:link w:val="Ttulo3Car"/>
    <w:uiPriority w:val="9"/>
    <w:unhideWhenUsed/>
    <w:qFormat/>
    <w:rsid w:val="00FC693F"/>
    <w:pPr>
      <w:keepNext/>
      <w:keepLines/>
      <w:spacing w:before="280" w:after="120"/>
      <w:outlineLvl w:val="2"/>
    </w:pPr>
    <w:rPr>
      <w:rFonts w:asciiTheme="majorHAnsi" w:eastAsiaTheme="majorEastAsia" w:hAnsiTheme="majorHAnsi" w:cstheme="majorBidi"/>
      <w:b/>
      <w:bCs/>
      <w:sz w:val="25"/>
    </w:rPr>
  </w:style>
  <w:style w:type="paragraph" w:styleId="Ttulo4">
    <w:name w:val="heading 4"/>
    <w:basedOn w:val="Normal"/>
    <w:next w:val="Normal"/>
    <w:link w:val="Ttulo4C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555F6E"/>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B3C8C"/>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480"/>
    </w:pPr>
    <w:rPr>
      <w:rFonts w:asciiTheme="majorHAnsi" w:eastAsiaTheme="majorEastAsia" w:hAnsiTheme="majorHAnsi" w:cstheme="majorBidi"/>
      <w:iCs/>
      <w:color w:val="555F6E"/>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contextualSpacing/>
    </w:pPr>
  </w:style>
  <w:style w:type="paragraph" w:styleId="Listaconvietas2">
    <w:name w:val="List Bullet 2"/>
    <w:basedOn w:val="Normal"/>
    <w:uiPriority w:val="99"/>
    <w:unhideWhenUsed/>
    <w:rsid w:val="00326F90"/>
    <w:pPr>
      <w:numPr>
        <w:numId w:val="2"/>
      </w:numPr>
      <w:spacing w:after="8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contextualSpacing/>
    </w:pPr>
  </w:style>
  <w:style w:type="paragraph" w:styleId="Listaconnmeros2">
    <w:name w:val="List Number 2"/>
    <w:basedOn w:val="Normal"/>
    <w:uiPriority w:val="99"/>
    <w:unhideWhenUsed/>
    <w:rsid w:val="0029639D"/>
    <w:pPr>
      <w:numPr>
        <w:numId w:val="6"/>
      </w:numPr>
      <w:spacing w:after="80"/>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555F6E"/>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pBdr>
        <w:left w:val="single" w:sz="12" w:space="4" w:color="0B3C8C"/>
      </w:pBdr>
      <w:shd w:val="clear" w:color="auto" w:fill="F1F3F6"/>
      <w:spacing w:before="40" w:after="40"/>
      <w:ind w:left="142" w:right="28"/>
    </w:pPr>
    <w:rPr>
      <w:rFonts w:ascii="Consolas" w:hAnsi="Consolas"/>
      <w:color w:val="1F2937"/>
      <w:sz w:val="16"/>
    </w:rPr>
  </w:style>
  <w:style w:type="character" w:customStyle="1" w:styleId="VerbatimChar">
    <w:name w:val="Verbatim Char"/>
    <w:rPr>
      <w:rFonts w:ascii="Consolas" w:hAnsi="Consolas"/>
      <w:color w:val="1F2937"/>
      <w:sz w:val="19"/>
      <w:shd w:val="clear" w:color="auto" w:fill="F1F3F6"/>
    </w:rPr>
  </w:style>
  <w:style w:type="table" w:customStyle="1" w:styleId="Table">
    <w:name w:val="Table"/>
    <w:basedOn w:val="Tablanormal"/>
    <w:uiPriority w:val="59"/>
    <w:rsid w:val="00FC693F"/>
    <w:pPr>
      <w:spacing w:after="0" w:line="240" w:lineRule="auto"/>
    </w:pPr>
    <w:rPr>
      <w:rFonts w:ascii="Calibri" w:hAnsi="Calibri"/>
      <w:sz w:val="20"/>
    </w:rPr>
    <w:tblPr>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StylePr w:type="firstRow">
      <w:rPr>
        <w:b/>
        <w:color w:val="FFFFFF"/>
      </w:rPr>
      <w:tblPr/>
      <w:tcPr>
        <w:shd w:val="clear" w:color="auto" w:fill="0B3C8C"/>
      </w:tcPr>
    </w:tblStylePr>
    <w:tblStylePr w:type="band1Horz">
      <w:tblPr/>
      <w:tcPr>
        <w:shd w:val="clear" w:color="auto" w:fill="F3F5FA"/>
      </w:tcPr>
    </w:tblStylePr>
  </w:style>
  <w:style w:type="paragraph" w:customStyle="1" w:styleId="Compact">
    <w:name w:val="Compact"/>
    <w:basedOn w:val="Normal"/>
    <w:pPr>
      <w:spacing w:after="80" w:line="252" w:lineRule="auto"/>
    </w:pPr>
    <w:rPr>
      <w:sz w:val="20"/>
    </w:rPr>
  </w:style>
  <w:style w:type="character" w:customStyle="1" w:styleId="KeywordTok">
    <w:name w:val="KeywordTok"/>
    <w:basedOn w:val="VerbatimChar"/>
    <w:rPr>
      <w:rFonts w:ascii="Consolas" w:hAnsi="Consolas"/>
      <w:b/>
      <w:color w:val="007020"/>
      <w:sz w:val="19"/>
      <w:shd w:val="clear" w:color="auto" w:fill="F1F3F6"/>
    </w:rPr>
  </w:style>
  <w:style w:type="character" w:customStyle="1" w:styleId="DataTypeTok">
    <w:name w:val="DataTypeTok"/>
    <w:basedOn w:val="VerbatimChar"/>
    <w:rPr>
      <w:rFonts w:ascii="Consolas" w:hAnsi="Consolas"/>
      <w:color w:val="902000"/>
      <w:sz w:val="19"/>
      <w:shd w:val="clear" w:color="auto" w:fill="F1F3F6"/>
    </w:rPr>
  </w:style>
  <w:style w:type="character" w:customStyle="1" w:styleId="DecValTok">
    <w:name w:val="DecValTok"/>
    <w:basedOn w:val="VerbatimChar"/>
    <w:rPr>
      <w:rFonts w:ascii="Consolas" w:hAnsi="Consolas"/>
      <w:color w:val="40A070"/>
      <w:sz w:val="19"/>
      <w:shd w:val="clear" w:color="auto" w:fill="F1F3F6"/>
    </w:rPr>
  </w:style>
  <w:style w:type="character" w:customStyle="1" w:styleId="BaseNTok">
    <w:name w:val="BaseNTok"/>
    <w:basedOn w:val="VerbatimChar"/>
    <w:rPr>
      <w:rFonts w:ascii="Consolas" w:hAnsi="Consolas"/>
      <w:color w:val="40A070"/>
      <w:sz w:val="19"/>
      <w:shd w:val="clear" w:color="auto" w:fill="F1F3F6"/>
    </w:rPr>
  </w:style>
  <w:style w:type="character" w:customStyle="1" w:styleId="FloatTok">
    <w:name w:val="FloatTok"/>
    <w:basedOn w:val="VerbatimChar"/>
    <w:rPr>
      <w:rFonts w:ascii="Consolas" w:hAnsi="Consolas"/>
      <w:color w:val="40A070"/>
      <w:sz w:val="19"/>
      <w:shd w:val="clear" w:color="auto" w:fill="F1F3F6"/>
    </w:rPr>
  </w:style>
  <w:style w:type="character" w:customStyle="1" w:styleId="ConstantTok">
    <w:name w:val="ConstantTok"/>
    <w:basedOn w:val="VerbatimChar"/>
    <w:rPr>
      <w:rFonts w:ascii="Consolas" w:hAnsi="Consolas"/>
      <w:color w:val="880000"/>
      <w:sz w:val="19"/>
      <w:shd w:val="clear" w:color="auto" w:fill="F1F3F6"/>
    </w:rPr>
  </w:style>
  <w:style w:type="character" w:customStyle="1" w:styleId="CharTok">
    <w:name w:val="CharTok"/>
    <w:basedOn w:val="VerbatimChar"/>
    <w:rPr>
      <w:rFonts w:ascii="Consolas" w:hAnsi="Consolas"/>
      <w:color w:val="4070A0"/>
      <w:sz w:val="19"/>
      <w:shd w:val="clear" w:color="auto" w:fill="F1F3F6"/>
    </w:rPr>
  </w:style>
  <w:style w:type="character" w:customStyle="1" w:styleId="SpecialCharTok">
    <w:name w:val="SpecialCharTok"/>
    <w:basedOn w:val="VerbatimChar"/>
    <w:rPr>
      <w:rFonts w:ascii="Consolas" w:hAnsi="Consolas"/>
      <w:color w:val="4070A0"/>
      <w:sz w:val="19"/>
      <w:shd w:val="clear" w:color="auto" w:fill="F1F3F6"/>
    </w:rPr>
  </w:style>
  <w:style w:type="character" w:customStyle="1" w:styleId="StringTok">
    <w:name w:val="StringTok"/>
    <w:basedOn w:val="VerbatimChar"/>
    <w:rPr>
      <w:rFonts w:ascii="Consolas" w:hAnsi="Consolas"/>
      <w:color w:val="4070A0"/>
      <w:sz w:val="19"/>
      <w:shd w:val="clear" w:color="auto" w:fill="F1F3F6"/>
    </w:rPr>
  </w:style>
  <w:style w:type="character" w:customStyle="1" w:styleId="VerbatimStringTok">
    <w:name w:val="VerbatimStringTok"/>
    <w:basedOn w:val="VerbatimChar"/>
    <w:rPr>
      <w:rFonts w:ascii="Consolas" w:hAnsi="Consolas"/>
      <w:color w:val="4070A0"/>
      <w:sz w:val="19"/>
      <w:shd w:val="clear" w:color="auto" w:fill="F1F3F6"/>
    </w:rPr>
  </w:style>
  <w:style w:type="character" w:customStyle="1" w:styleId="SpecialStringTok">
    <w:name w:val="SpecialStringTok"/>
    <w:basedOn w:val="VerbatimChar"/>
    <w:rPr>
      <w:rFonts w:ascii="Consolas" w:hAnsi="Consolas"/>
      <w:color w:val="BB6688"/>
      <w:sz w:val="19"/>
      <w:shd w:val="clear" w:color="auto" w:fill="F1F3F6"/>
    </w:rPr>
  </w:style>
  <w:style w:type="character" w:customStyle="1" w:styleId="ImportTok">
    <w:name w:val="ImportTok"/>
    <w:basedOn w:val="VerbatimChar"/>
    <w:rPr>
      <w:rFonts w:ascii="Consolas" w:hAnsi="Consolas"/>
      <w:b/>
      <w:color w:val="008000"/>
      <w:sz w:val="19"/>
      <w:shd w:val="clear" w:color="auto" w:fill="F1F3F6"/>
    </w:rPr>
  </w:style>
  <w:style w:type="character" w:customStyle="1" w:styleId="CommentTok">
    <w:name w:val="CommentTok"/>
    <w:basedOn w:val="VerbatimChar"/>
    <w:rPr>
      <w:rFonts w:ascii="Consolas" w:hAnsi="Consolas"/>
      <w:i/>
      <w:color w:val="60A0B0"/>
      <w:sz w:val="19"/>
      <w:shd w:val="clear" w:color="auto" w:fill="F1F3F6"/>
    </w:rPr>
  </w:style>
  <w:style w:type="character" w:customStyle="1" w:styleId="DocumentationTok">
    <w:name w:val="DocumentationTok"/>
    <w:basedOn w:val="VerbatimChar"/>
    <w:rPr>
      <w:rFonts w:ascii="Consolas" w:hAnsi="Consolas"/>
      <w:i/>
      <w:color w:val="BA2121"/>
      <w:sz w:val="19"/>
      <w:shd w:val="clear" w:color="auto" w:fill="F1F3F6"/>
    </w:rPr>
  </w:style>
  <w:style w:type="character" w:customStyle="1" w:styleId="AnnotationTok">
    <w:name w:val="AnnotationTok"/>
    <w:basedOn w:val="VerbatimChar"/>
    <w:rPr>
      <w:rFonts w:ascii="Consolas" w:hAnsi="Consolas"/>
      <w:b/>
      <w:i/>
      <w:color w:val="60A0B0"/>
      <w:sz w:val="19"/>
      <w:shd w:val="clear" w:color="auto" w:fill="F1F3F6"/>
    </w:rPr>
  </w:style>
  <w:style w:type="character" w:customStyle="1" w:styleId="CommentVarTok">
    <w:name w:val="CommentVarTok"/>
    <w:basedOn w:val="VerbatimChar"/>
    <w:rPr>
      <w:rFonts w:ascii="Consolas" w:hAnsi="Consolas"/>
      <w:b/>
      <w:i/>
      <w:color w:val="60A0B0"/>
      <w:sz w:val="19"/>
      <w:shd w:val="clear" w:color="auto" w:fill="F1F3F6"/>
    </w:rPr>
  </w:style>
  <w:style w:type="character" w:customStyle="1" w:styleId="OtherTok">
    <w:name w:val="OtherTok"/>
    <w:basedOn w:val="VerbatimChar"/>
    <w:rPr>
      <w:rFonts w:ascii="Consolas" w:hAnsi="Consolas"/>
      <w:color w:val="007020"/>
      <w:sz w:val="19"/>
      <w:shd w:val="clear" w:color="auto" w:fill="F1F3F6"/>
    </w:rPr>
  </w:style>
  <w:style w:type="character" w:customStyle="1" w:styleId="FunctionTok">
    <w:name w:val="FunctionTok"/>
    <w:basedOn w:val="VerbatimChar"/>
    <w:rPr>
      <w:rFonts w:ascii="Consolas" w:hAnsi="Consolas"/>
      <w:color w:val="06287E"/>
      <w:sz w:val="19"/>
      <w:shd w:val="clear" w:color="auto" w:fill="F1F3F6"/>
    </w:rPr>
  </w:style>
  <w:style w:type="character" w:customStyle="1" w:styleId="VariableTok">
    <w:name w:val="VariableTok"/>
    <w:basedOn w:val="VerbatimChar"/>
    <w:rPr>
      <w:rFonts w:ascii="Consolas" w:hAnsi="Consolas"/>
      <w:color w:val="19177C"/>
      <w:sz w:val="19"/>
      <w:shd w:val="clear" w:color="auto" w:fill="F1F3F6"/>
    </w:rPr>
  </w:style>
  <w:style w:type="character" w:customStyle="1" w:styleId="ControlFlowTok">
    <w:name w:val="ControlFlowTok"/>
    <w:basedOn w:val="VerbatimChar"/>
    <w:rPr>
      <w:rFonts w:ascii="Consolas" w:hAnsi="Consolas"/>
      <w:b/>
      <w:color w:val="007020"/>
      <w:sz w:val="19"/>
      <w:shd w:val="clear" w:color="auto" w:fill="F1F3F6"/>
    </w:rPr>
  </w:style>
  <w:style w:type="character" w:customStyle="1" w:styleId="OperatorTok">
    <w:name w:val="OperatorTok"/>
    <w:basedOn w:val="VerbatimChar"/>
    <w:rPr>
      <w:rFonts w:ascii="Consolas" w:hAnsi="Consolas"/>
      <w:color w:val="666666"/>
      <w:sz w:val="19"/>
      <w:shd w:val="clear" w:color="auto" w:fill="F1F3F6"/>
    </w:rPr>
  </w:style>
  <w:style w:type="character" w:customStyle="1" w:styleId="BuiltInTok">
    <w:name w:val="BuiltInTok"/>
    <w:basedOn w:val="VerbatimChar"/>
    <w:rPr>
      <w:rFonts w:ascii="Consolas" w:hAnsi="Consolas"/>
      <w:color w:val="008000"/>
      <w:sz w:val="19"/>
      <w:shd w:val="clear" w:color="auto" w:fill="F1F3F6"/>
    </w:rPr>
  </w:style>
  <w:style w:type="character" w:customStyle="1" w:styleId="ExtensionTok">
    <w:name w:val="ExtensionTok"/>
    <w:basedOn w:val="VerbatimChar"/>
    <w:rPr>
      <w:rFonts w:ascii="Consolas" w:hAnsi="Consolas"/>
      <w:color w:val="1F2937"/>
      <w:sz w:val="19"/>
      <w:shd w:val="clear" w:color="auto" w:fill="F1F3F6"/>
    </w:rPr>
  </w:style>
  <w:style w:type="character" w:customStyle="1" w:styleId="PreprocessorTok">
    <w:name w:val="PreprocessorTok"/>
    <w:basedOn w:val="VerbatimChar"/>
    <w:rPr>
      <w:rFonts w:ascii="Consolas" w:hAnsi="Consolas"/>
      <w:color w:val="BC7A00"/>
      <w:sz w:val="19"/>
      <w:shd w:val="clear" w:color="auto" w:fill="F1F3F6"/>
    </w:rPr>
  </w:style>
  <w:style w:type="character" w:customStyle="1" w:styleId="AttributeTok">
    <w:name w:val="AttributeTok"/>
    <w:basedOn w:val="VerbatimChar"/>
    <w:rPr>
      <w:rFonts w:ascii="Consolas" w:hAnsi="Consolas"/>
      <w:color w:val="7D9029"/>
      <w:sz w:val="19"/>
      <w:shd w:val="clear" w:color="auto" w:fill="F1F3F6"/>
    </w:rPr>
  </w:style>
  <w:style w:type="character" w:customStyle="1" w:styleId="RegionMarkerTok">
    <w:name w:val="RegionMarkerTok"/>
    <w:basedOn w:val="VerbatimChar"/>
    <w:rPr>
      <w:rFonts w:ascii="Consolas" w:hAnsi="Consolas"/>
      <w:color w:val="1F2937"/>
      <w:sz w:val="19"/>
      <w:shd w:val="clear" w:color="auto" w:fill="F1F3F6"/>
    </w:rPr>
  </w:style>
  <w:style w:type="character" w:customStyle="1" w:styleId="InformationTok">
    <w:name w:val="InformationTok"/>
    <w:basedOn w:val="VerbatimChar"/>
    <w:rPr>
      <w:rFonts w:ascii="Consolas" w:hAnsi="Consolas"/>
      <w:b/>
      <w:i/>
      <w:color w:val="60A0B0"/>
      <w:sz w:val="19"/>
      <w:shd w:val="clear" w:color="auto" w:fill="F1F3F6"/>
    </w:rPr>
  </w:style>
  <w:style w:type="character" w:customStyle="1" w:styleId="WarningTok">
    <w:name w:val="WarningTok"/>
    <w:basedOn w:val="VerbatimChar"/>
    <w:rPr>
      <w:rFonts w:ascii="Consolas" w:hAnsi="Consolas"/>
      <w:b/>
      <w:i/>
      <w:color w:val="60A0B0"/>
      <w:sz w:val="19"/>
      <w:shd w:val="clear" w:color="auto" w:fill="F1F3F6"/>
    </w:rPr>
  </w:style>
  <w:style w:type="character" w:customStyle="1" w:styleId="AlertTok">
    <w:name w:val="AlertTok"/>
    <w:basedOn w:val="VerbatimChar"/>
    <w:rPr>
      <w:rFonts w:ascii="Consolas" w:hAnsi="Consolas"/>
      <w:b/>
      <w:color w:val="FF0000"/>
      <w:sz w:val="19"/>
      <w:shd w:val="clear" w:color="auto" w:fill="F1F3F6"/>
    </w:rPr>
  </w:style>
  <w:style w:type="character" w:customStyle="1" w:styleId="ErrorTok">
    <w:name w:val="ErrorTok"/>
    <w:basedOn w:val="VerbatimChar"/>
    <w:rPr>
      <w:rFonts w:ascii="Consolas" w:hAnsi="Consolas"/>
      <w:b/>
      <w:color w:val="FF0000"/>
      <w:sz w:val="19"/>
      <w:shd w:val="clear" w:color="auto" w:fill="F1F3F6"/>
    </w:rPr>
  </w:style>
  <w:style w:type="character" w:customStyle="1" w:styleId="NormalTok">
    <w:name w:val="NormalTok"/>
    <w:basedOn w:val="VerbatimChar"/>
    <w:rPr>
      <w:rFonts w:ascii="Consolas" w:hAnsi="Consolas"/>
      <w:color w:val="1F2937"/>
      <w:sz w:val="19"/>
      <w:shd w:val="clear" w:color="auto" w:fill="F1F3F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5677</Words>
  <Characters>31225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Cómo crear un CRUD nuevo en SIGA-UTN</dc:title>
  <dc:creator/>
  <cp:keywords/>
  <cp:lastModifiedBy>Bryan Chaves Chaves Salas</cp:lastModifiedBy>
  <cp:revision>2</cp:revision>
  <dcterms:created xsi:type="dcterms:W3CDTF">2026-08-08T22:50:00Z</dcterms:created>
  <dcterms:modified xsi:type="dcterms:W3CDTF">2026-08-08T23:01:00Z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Agosto 2026</vt:lpwstr>
  </property>
  <property fmtid="{D5CDD505-2E9C-101B-9397-08002B2CF9AE}" pid="3" name="subtitle">
    <vt:lpwstr>Guía de referencia para el equipo de desarrollo, Sistema UTN</vt:lpwstr>
  </property>
</Properties>
</file>